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67F96" w14:textId="77777777" w:rsidR="004D1FF4" w:rsidRDefault="00000000">
      <w:pPr>
        <w:jc w:val="center"/>
      </w:pPr>
      <w:r>
        <w:rPr>
          <w:rFonts w:ascii="Times New Roman" w:hAnsi="Times New Roman"/>
          <w:b/>
          <w:color w:val="000000"/>
          <w:sz w:val="32"/>
        </w:rPr>
        <w:t>CHARUSAT UNIVERSITY</w:t>
      </w:r>
      <w:r>
        <w:rPr>
          <w:rFonts w:ascii="Times New Roman" w:hAnsi="Times New Roman"/>
          <w:b/>
          <w:color w:val="000000"/>
          <w:sz w:val="32"/>
        </w:rPr>
        <w:br/>
      </w:r>
      <w:r>
        <w:rPr>
          <w:rFonts w:ascii="Times New Roman" w:hAnsi="Times New Roman"/>
          <w:b/>
          <w:color w:val="000000"/>
          <w:sz w:val="26"/>
        </w:rPr>
        <w:t>Department of Computer Science &amp; Engineering</w:t>
      </w:r>
      <w:r>
        <w:rPr>
          <w:rFonts w:ascii="Times New Roman" w:hAnsi="Times New Roman"/>
          <w:b/>
          <w:color w:val="000000"/>
          <w:sz w:val="26"/>
        </w:rPr>
        <w:br/>
      </w:r>
      <w:r>
        <w:rPr>
          <w:rFonts w:ascii="Times New Roman" w:hAnsi="Times New Roman"/>
          <w:i/>
          <w:color w:val="000000"/>
          <w:sz w:val="24"/>
        </w:rPr>
        <w:t>Advance Web Development Frameworks (Semester 5)</w:t>
      </w:r>
      <w:r>
        <w:rPr>
          <w:rFonts w:ascii="Times New Roman" w:hAnsi="Times New Roman"/>
          <w:i/>
          <w:color w:val="000000"/>
          <w:sz w:val="24"/>
        </w:rPr>
        <w:br/>
      </w:r>
    </w:p>
    <w:p w14:paraId="7B595935" w14:textId="77777777" w:rsidR="004D1FF4" w:rsidRDefault="004D1FF4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D1FF4" w14:paraId="4305B791" w14:textId="77777777">
        <w:trPr>
          <w:jc w:val="center"/>
        </w:trPr>
        <w:tc>
          <w:tcPr>
            <w:tcW w:w="9360" w:type="dxa"/>
            <w:shd w:val="clear" w:color="auto" w:fill="F3F4F6"/>
          </w:tcPr>
          <w:p w14:paraId="2DC03D8B" w14:textId="77777777" w:rsidR="004D1FF4" w:rsidRDefault="00000000">
            <w:pPr>
              <w:spacing w:before="120" w:after="120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PRACTICAL REPORT: PRACTICAL NO. 5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br/>
            </w:r>
            <w:r>
              <w:rPr>
                <w:rFonts w:ascii="Times New Roman" w:hAnsi="Times New Roman"/>
                <w:b/>
                <w:color w:val="000000"/>
                <w:sz w:val="24"/>
              </w:rPr>
              <w:t>MongoDB Integration &amp; Schema Validation Using Mongoose ODM in Express</w:t>
            </w:r>
          </w:p>
        </w:tc>
      </w:tr>
    </w:tbl>
    <w:p w14:paraId="4D6006BF" w14:textId="77777777" w:rsidR="004D1FF4" w:rsidRDefault="004D1FF4">
      <w:pPr>
        <w:spacing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4D1FF4" w14:paraId="5D180174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77EFBBC1" w14:textId="77777777" w:rsidR="004D1FF4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</w:rPr>
              <w:t>Student Name:</w:t>
            </w:r>
          </w:p>
        </w:tc>
        <w:tc>
          <w:tcPr>
            <w:tcW w:w="6480" w:type="dxa"/>
            <w:shd w:val="clear" w:color="auto" w:fill="FFFFFF"/>
          </w:tcPr>
          <w:p w14:paraId="4302CA4F" w14:textId="77777777" w:rsidR="004D1FF4" w:rsidRDefault="00000000">
            <w:pPr>
              <w:spacing w:before="60" w:after="60"/>
            </w:pPr>
            <w:r>
              <w:rPr>
                <w:rFonts w:ascii="Times New Roman" w:hAnsi="Times New Roman"/>
                <w:color w:val="000000"/>
              </w:rPr>
              <w:t>Priyansh Pravinbhai Panchal</w:t>
            </w:r>
          </w:p>
        </w:tc>
      </w:tr>
      <w:tr w:rsidR="004D1FF4" w14:paraId="45E7FA24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7CFCA74A" w14:textId="77777777" w:rsidR="004D1FF4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</w:rPr>
              <w:t>Degree &amp; Branch:</w:t>
            </w:r>
          </w:p>
        </w:tc>
        <w:tc>
          <w:tcPr>
            <w:tcW w:w="6480" w:type="dxa"/>
            <w:shd w:val="clear" w:color="auto" w:fill="FFFFFF"/>
          </w:tcPr>
          <w:p w14:paraId="03AAAE29" w14:textId="77777777" w:rsidR="004D1FF4" w:rsidRDefault="00000000">
            <w:pPr>
              <w:spacing w:before="60" w:after="60"/>
            </w:pPr>
            <w:r>
              <w:rPr>
                <w:rFonts w:ascii="Times New Roman" w:hAnsi="Times New Roman"/>
                <w:color w:val="000000"/>
              </w:rPr>
              <w:t>B.Tech Computer Science &amp; Engineering (Semester 5)</w:t>
            </w:r>
          </w:p>
        </w:tc>
      </w:tr>
      <w:tr w:rsidR="004D1FF4" w14:paraId="50C024C8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6F740719" w14:textId="77777777" w:rsidR="004D1FF4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</w:rPr>
              <w:t>Institute:</w:t>
            </w:r>
          </w:p>
        </w:tc>
        <w:tc>
          <w:tcPr>
            <w:tcW w:w="6480" w:type="dxa"/>
            <w:shd w:val="clear" w:color="auto" w:fill="FFFFFF"/>
          </w:tcPr>
          <w:p w14:paraId="514149FC" w14:textId="77777777" w:rsidR="004D1FF4" w:rsidRDefault="00000000">
            <w:pPr>
              <w:spacing w:before="60" w:after="60"/>
            </w:pPr>
            <w:r>
              <w:rPr>
                <w:rFonts w:ascii="Times New Roman" w:hAnsi="Times New Roman"/>
                <w:color w:val="000000"/>
              </w:rPr>
              <w:t>CHARUSAT University</w:t>
            </w:r>
          </w:p>
        </w:tc>
      </w:tr>
      <w:tr w:rsidR="004D1FF4" w14:paraId="69EE4618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764FFD7F" w14:textId="77777777" w:rsidR="004D1FF4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</w:rPr>
              <w:t>Date:</w:t>
            </w:r>
          </w:p>
        </w:tc>
        <w:tc>
          <w:tcPr>
            <w:tcW w:w="6480" w:type="dxa"/>
            <w:shd w:val="clear" w:color="auto" w:fill="FFFFFF"/>
          </w:tcPr>
          <w:p w14:paraId="75BCE01A" w14:textId="77777777" w:rsidR="004D1FF4" w:rsidRDefault="00000000">
            <w:pPr>
              <w:spacing w:before="60" w:after="60"/>
            </w:pPr>
            <w:r>
              <w:rPr>
                <w:rFonts w:ascii="Times New Roman" w:hAnsi="Times New Roman"/>
                <w:color w:val="000000"/>
              </w:rPr>
              <w:t>October 2026</w:t>
            </w:r>
          </w:p>
        </w:tc>
      </w:tr>
    </w:tbl>
    <w:p w14:paraId="75040246" w14:textId="77777777" w:rsidR="004D1FF4" w:rsidRDefault="004D1FF4"/>
    <w:p w14:paraId="35D8256D" w14:textId="77777777" w:rsidR="004D1FF4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1. Objective</w:t>
      </w:r>
    </w:p>
    <w:p w14:paraId="402092F3" w14:textId="77777777" w:rsidR="004D1FF4" w:rsidRDefault="00000000">
      <w:pPr>
        <w:spacing w:after="80"/>
      </w:pPr>
      <w:r>
        <w:rPr>
          <w:rFonts w:ascii="Times New Roman" w:hAnsi="Times New Roman"/>
          <w:color w:val="000000"/>
        </w:rPr>
        <w:t>To connect a MongoDB database to an Express.js backend server, enforce data integrity and validation through Mongoose schemas, and implement persistent CRUD operations with structured error responses.</w:t>
      </w:r>
    </w:p>
    <w:p w14:paraId="3CB251A3" w14:textId="77777777" w:rsidR="004D1FF4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2. Prerequisites &amp; Resources Required</w:t>
      </w:r>
    </w:p>
    <w:p w14:paraId="1FF2C07F" w14:textId="77777777" w:rsidR="004D1FF4" w:rsidRDefault="00000000">
      <w:pPr>
        <w:spacing w:before="40" w:after="40"/>
        <w:ind w:left="360"/>
      </w:pPr>
      <w:r>
        <w:rPr>
          <w:rFonts w:ascii="Times New Roman" w:hAnsi="Times New Roman"/>
          <w:b/>
          <w:color w:val="000000"/>
        </w:rPr>
        <w:t xml:space="preserve">• Prerequisites: </w:t>
      </w:r>
      <w:r>
        <w:rPr>
          <w:rFonts w:ascii="Times New Roman" w:hAnsi="Times New Roman"/>
          <w:color w:val="000000"/>
        </w:rPr>
        <w:t>Practical 4 completed working Express server with in-memory CRUD, understanding of NoSQL/document-based databases, schemas, and async/await.</w:t>
      </w:r>
    </w:p>
    <w:p w14:paraId="3ECF794A" w14:textId="77777777" w:rsidR="004D1FF4" w:rsidRDefault="00000000">
      <w:pPr>
        <w:spacing w:before="40" w:after="40"/>
        <w:ind w:left="360"/>
      </w:pPr>
      <w:r>
        <w:rPr>
          <w:rFonts w:ascii="Times New Roman" w:hAnsi="Times New Roman"/>
          <w:b/>
          <w:color w:val="000000"/>
        </w:rPr>
        <w:t xml:space="preserve">• Tools &amp; Technologies: </w:t>
      </w:r>
      <w:r>
        <w:rPr>
          <w:rFonts w:ascii="Times New Roman" w:hAnsi="Times New Roman"/>
          <w:color w:val="000000"/>
        </w:rPr>
        <w:t>Node.js (v24.x), npm (v11.x), Express.js (v4.21.x), Mongoose ODM (v8.12.x), MongoDB Server (local/Atlas), dotenv, Postman / Thunder Client.</w:t>
      </w:r>
    </w:p>
    <w:p w14:paraId="386CEBB8" w14:textId="77777777" w:rsidR="004D1FF4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3. Problem Definition</w:t>
      </w:r>
    </w:p>
    <w:p w14:paraId="459BB188" w14:textId="77777777" w:rsidR="004D1FF4" w:rsidRDefault="00000000">
      <w:pPr>
        <w:spacing w:before="40" w:after="40"/>
        <w:ind w:left="360"/>
      </w:pPr>
      <w:r>
        <w:rPr>
          <w:rFonts w:ascii="Times New Roman" w:hAnsi="Times New Roman"/>
          <w:color w:val="000000"/>
        </w:rPr>
        <w:t>1. Extend the Task Management backend from Practical 4 by connecting MongoDB using Mongoose.</w:t>
      </w:r>
    </w:p>
    <w:p w14:paraId="00F69763" w14:textId="77777777" w:rsidR="004D1FF4" w:rsidRDefault="00000000">
      <w:pPr>
        <w:spacing w:before="40" w:after="40"/>
        <w:ind w:left="360"/>
      </w:pPr>
      <w:r>
        <w:rPr>
          <w:rFonts w:ascii="Times New Roman" w:hAnsi="Times New Roman"/>
          <w:color w:val="000000"/>
        </w:rPr>
        <w:t>2. Define a Task schema with at least 4 fields: title (String, required), description (String), completed (Boolean, default false), createdAt (Date, default Date.now).</w:t>
      </w:r>
    </w:p>
    <w:p w14:paraId="0F1A5070" w14:textId="77777777" w:rsidR="004D1FF4" w:rsidRDefault="00000000">
      <w:pPr>
        <w:spacing w:before="40" w:after="40"/>
        <w:ind w:left="360"/>
      </w:pPr>
      <w:r>
        <w:rPr>
          <w:rFonts w:ascii="Times New Roman" w:hAnsi="Times New Roman"/>
          <w:color w:val="000000"/>
        </w:rPr>
        <w:t>3. Replace the in-memory array from Practical 4 with real Mongoose model operations (Task.find, Task.create, Task.findByIdAndUpdate, Task.findByIdAndDelete).</w:t>
      </w:r>
    </w:p>
    <w:p w14:paraId="7F8C9740" w14:textId="77777777" w:rsidR="004D1FF4" w:rsidRDefault="00000000">
      <w:pPr>
        <w:spacing w:before="40" w:after="40"/>
        <w:ind w:left="360"/>
      </w:pPr>
      <w:r>
        <w:rPr>
          <w:rFonts w:ascii="Times New Roman" w:hAnsi="Times New Roman"/>
          <w:color w:val="000000"/>
        </w:rPr>
        <w:t>4. Test all CRUD operations against the live database using Postman / Thunder Client and verify data persistence across server restarts.</w:t>
      </w:r>
    </w:p>
    <w:p w14:paraId="4F93714A" w14:textId="77777777" w:rsidR="004D1FF4" w:rsidRDefault="00000000">
      <w:pPr>
        <w:spacing w:before="40" w:after="40"/>
        <w:ind w:left="360"/>
      </w:pPr>
      <w:r>
        <w:rPr>
          <w:rFonts w:ascii="Times New Roman" w:hAnsi="Times New Roman"/>
          <w:color w:val="000000"/>
        </w:rPr>
        <w:t>5. Ensure schema validation and casting errors are returned as structured JSON, not raw Mongoose error stack traces.</w:t>
      </w:r>
    </w:p>
    <w:p w14:paraId="666E0FDA" w14:textId="77777777" w:rsidR="004D1FF4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4. Supplementary Problems Solved</w:t>
      </w:r>
    </w:p>
    <w:p w14:paraId="27631495" w14:textId="77777777" w:rsidR="004D1FF4" w:rsidRDefault="00000000">
      <w:pPr>
        <w:spacing w:before="40" w:after="40"/>
        <w:ind w:left="360"/>
      </w:pPr>
      <w:r>
        <w:rPr>
          <w:rFonts w:ascii="Times New Roman" w:hAnsi="Times New Roman"/>
          <w:b/>
          <w:color w:val="000000"/>
        </w:rPr>
        <w:t xml:space="preserve">• Supplementary 1: </w:t>
      </w:r>
      <w:r>
        <w:rPr>
          <w:rFonts w:ascii="Times New Roman" w:hAnsi="Times New Roman"/>
          <w:color w:val="000000"/>
        </w:rPr>
        <w:t>Added a 'priority' field to the Task schema restricted to an enum of ['low', 'medium', 'high'] with a descriptive validation error message.</w:t>
      </w:r>
    </w:p>
    <w:p w14:paraId="1F1971AC" w14:textId="77777777" w:rsidR="004D1FF4" w:rsidRDefault="00000000">
      <w:pPr>
        <w:spacing w:before="40" w:after="40"/>
        <w:ind w:left="360"/>
      </w:pPr>
      <w:r>
        <w:rPr>
          <w:rFonts w:ascii="Times New Roman" w:hAnsi="Times New Roman"/>
          <w:b/>
          <w:color w:val="000000"/>
        </w:rPr>
        <w:lastRenderedPageBreak/>
        <w:t xml:space="preserve">• Supplementary 2: </w:t>
      </w:r>
      <w:r>
        <w:rPr>
          <w:rFonts w:ascii="Times New Roman" w:hAnsi="Times New Roman"/>
          <w:color w:val="000000"/>
        </w:rPr>
        <w:t>Added a Mongoose pre-save hook that automatically trims whitespace from the 'title' field before persisting to MongoDB.</w:t>
      </w:r>
    </w:p>
    <w:p w14:paraId="2E2A8949" w14:textId="77777777" w:rsidR="004D1FF4" w:rsidRDefault="00000000">
      <w:pPr>
        <w:spacing w:before="40" w:after="40"/>
        <w:ind w:left="360"/>
      </w:pPr>
      <w:r>
        <w:rPr>
          <w:rFonts w:ascii="Times New Roman" w:hAnsi="Times New Roman"/>
          <w:b/>
          <w:color w:val="000000"/>
        </w:rPr>
        <w:t xml:space="preserve">• Supplementary 3: </w:t>
      </w:r>
      <w:r>
        <w:rPr>
          <w:rFonts w:ascii="Times New Roman" w:hAnsi="Times New Roman"/>
          <w:color w:val="000000"/>
        </w:rPr>
        <w:t>Implemented a GET /tasks/:id endpoint that performs an asynchronous database lookup and returns a 404 JSON response if the task ID does not exist.</w:t>
      </w:r>
    </w:p>
    <w:p w14:paraId="30E17908" w14:textId="77777777" w:rsidR="004D1FF4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5. Architecture &amp; Data Flow</w:t>
      </w:r>
    </w:p>
    <w:p w14:paraId="54ECF4A2" w14:textId="77777777" w:rsidR="004D1FF4" w:rsidRDefault="00000000">
      <w:pPr>
        <w:ind w:left="360"/>
      </w:pPr>
      <w:r>
        <w:rPr>
          <w:rFonts w:ascii="Consolas" w:hAnsi="Consolas"/>
          <w:color w:val="000000"/>
          <w:sz w:val="19"/>
        </w:rPr>
        <w:t>Client (Postman / Thunder Client / Frontend)</w:t>
      </w:r>
      <w:r>
        <w:rPr>
          <w:rFonts w:ascii="Consolas" w:hAnsi="Consolas"/>
          <w:color w:val="000000"/>
          <w:sz w:val="19"/>
        </w:rPr>
        <w:br/>
        <w:t xml:space="preserve">  │</w:t>
      </w:r>
      <w:r>
        <w:rPr>
          <w:rFonts w:ascii="Consolas" w:hAnsi="Consolas"/>
          <w:color w:val="000000"/>
          <w:sz w:val="19"/>
        </w:rPr>
        <w:br/>
        <w:t xml:space="preserve">  ▼ Express Server (Middleware Pipeline)</w:t>
      </w:r>
      <w:r>
        <w:rPr>
          <w:rFonts w:ascii="Consolas" w:hAnsi="Consolas"/>
          <w:color w:val="000000"/>
          <w:sz w:val="19"/>
        </w:rPr>
        <w:br/>
        <w:t xml:space="preserve">  │   ├── Request Logger &amp; Content-Type Validator</w:t>
      </w:r>
      <w:r>
        <w:rPr>
          <w:rFonts w:ascii="Consolas" w:hAnsi="Consolas"/>
          <w:color w:val="000000"/>
          <w:sz w:val="19"/>
        </w:rPr>
        <w:br/>
        <w:t xml:space="preserve">  │   └── Router Endpoints (Async Controller Handlers)</w:t>
      </w:r>
      <w:r>
        <w:rPr>
          <w:rFonts w:ascii="Consolas" w:hAnsi="Consolas"/>
          <w:color w:val="000000"/>
          <w:sz w:val="19"/>
        </w:rPr>
        <w:br/>
        <w:t xml:space="preserve">  │</w:t>
      </w:r>
      <w:r>
        <w:rPr>
          <w:rFonts w:ascii="Consolas" w:hAnsi="Consolas"/>
          <w:color w:val="000000"/>
          <w:sz w:val="19"/>
        </w:rPr>
        <w:br/>
        <w:t xml:space="preserve">  ▼ Mongoose ODM (models/Task.js)</w:t>
      </w:r>
      <w:r>
        <w:rPr>
          <w:rFonts w:ascii="Consolas" w:hAnsi="Consolas"/>
          <w:color w:val="000000"/>
          <w:sz w:val="19"/>
        </w:rPr>
        <w:br/>
        <w:t xml:space="preserve">  │   ├── Schema Validation: title (required), completed (default: false), priority (enum)</w:t>
      </w:r>
      <w:r>
        <w:rPr>
          <w:rFonts w:ascii="Consolas" w:hAnsi="Consolas"/>
          <w:color w:val="000000"/>
          <w:sz w:val="19"/>
        </w:rPr>
        <w:br/>
        <w:t xml:space="preserve">  │   └── Pre-Save Lifecycle Hook: this.title.trim()</w:t>
      </w:r>
      <w:r>
        <w:rPr>
          <w:rFonts w:ascii="Consolas" w:hAnsi="Consolas"/>
          <w:color w:val="000000"/>
          <w:sz w:val="19"/>
        </w:rPr>
        <w:br/>
        <w:t xml:space="preserve">  │</w:t>
      </w:r>
      <w:r>
        <w:rPr>
          <w:rFonts w:ascii="Consolas" w:hAnsi="Consolas"/>
          <w:color w:val="000000"/>
          <w:sz w:val="19"/>
        </w:rPr>
        <w:br/>
        <w:t xml:space="preserve">  ▼ MongoDB Database (tasks collection)</w:t>
      </w:r>
      <w:r>
        <w:rPr>
          <w:rFonts w:ascii="Consolas" w:hAnsi="Consolas"/>
          <w:color w:val="000000"/>
          <w:sz w:val="19"/>
        </w:rPr>
        <w:br/>
        <w:t xml:space="preserve">  │   └── Persistent Document Storage: { _id, title, description, completed, priority, createdAt }</w:t>
      </w:r>
      <w:r>
        <w:rPr>
          <w:rFonts w:ascii="Consolas" w:hAnsi="Consolas"/>
          <w:color w:val="000000"/>
          <w:sz w:val="19"/>
        </w:rPr>
        <w:br/>
        <w:t xml:space="preserve">  │</w:t>
      </w:r>
      <w:r>
        <w:rPr>
          <w:rFonts w:ascii="Consolas" w:hAnsi="Consolas"/>
          <w:color w:val="000000"/>
          <w:sz w:val="19"/>
        </w:rPr>
        <w:br/>
        <w:t xml:space="preserve">  ▼ Error Handling Pipeline</w:t>
      </w:r>
      <w:r>
        <w:rPr>
          <w:rFonts w:ascii="Consolas" w:hAnsi="Consolas"/>
          <w:color w:val="000000"/>
          <w:sz w:val="19"/>
        </w:rPr>
        <w:br/>
        <w:t xml:space="preserve">      ├── ValidationError → 400 Bad Request (Formatted JSON details array)</w:t>
      </w:r>
      <w:r>
        <w:rPr>
          <w:rFonts w:ascii="Consolas" w:hAnsi="Consolas"/>
          <w:color w:val="000000"/>
          <w:sz w:val="19"/>
        </w:rPr>
        <w:br/>
        <w:t xml:space="preserve">      ├── CastError       → 400 Bad Request (Invalid ObjectId JSON)</w:t>
      </w:r>
      <w:r>
        <w:rPr>
          <w:rFonts w:ascii="Consolas" w:hAnsi="Consolas"/>
          <w:color w:val="000000"/>
          <w:sz w:val="19"/>
        </w:rPr>
        <w:br/>
        <w:t xml:space="preserve">      └── Route Not Found → 404 Not Found</w:t>
      </w:r>
    </w:p>
    <w:p w14:paraId="24938BFA" w14:textId="46C60D47" w:rsidR="004D1FF4" w:rsidRDefault="00000000" w:rsidP="00C930DF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6. Core Implementation Snippets</w:t>
      </w:r>
    </w:p>
    <w:p w14:paraId="4B6DA8D9" w14:textId="77777777" w:rsidR="004D1FF4" w:rsidRDefault="00000000">
      <w:pPr>
        <w:spacing w:before="160" w:after="40"/>
      </w:pPr>
      <w:r>
        <w:rPr>
          <w:rFonts w:ascii="Times New Roman" w:hAnsi="Times New Roman"/>
          <w:b/>
          <w:color w:val="000000"/>
        </w:rPr>
        <w:t>Snippet 1: Task Schema, Priority Enum &amp; Pre-Save Trimming (models/Task.js)</w:t>
      </w:r>
    </w:p>
    <w:p w14:paraId="48F35B0F" w14:textId="77777777" w:rsidR="004D1FF4" w:rsidRDefault="00000000">
      <w:pPr>
        <w:spacing w:before="20" w:after="60"/>
      </w:pPr>
      <w:r>
        <w:rPr>
          <w:rFonts w:ascii="Times New Roman" w:hAnsi="Times New Roman"/>
          <w:i/>
          <w:color w:val="000000"/>
          <w:sz w:val="20"/>
        </w:rPr>
        <w:t>Demonstrates schema fields, enum validation (Supplementary 1), and pre-save title trimming hook (Supplementary 2):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D1FF4" w14:paraId="016F08DF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91A34" w14:textId="77777777" w:rsidR="004D1FF4" w:rsidRDefault="00000000">
            <w:pPr>
              <w:spacing w:before="40" w:after="40"/>
            </w:pPr>
            <w:r>
              <w:rPr>
                <w:rFonts w:ascii="Consolas" w:hAnsi="Consolas"/>
                <w:color w:val="000000"/>
                <w:sz w:val="18"/>
              </w:rPr>
              <w:t>const mongoose = require('mongoose');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>const taskSchema = new mongoose.Schema({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title: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type: String,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required: [true, 'Task title is required']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},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description: { type: String, default: '' },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completed: { type: Boolean, default: false },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createdAt: { type: Date, default: Date.now },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// Supplementary 1: Priority restricted to enum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priority: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type: String,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enum: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values: ['low', 'medium', 'high'],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message: '{VALUE} is not a valid priority. Allowed: low, medium, high'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},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default: 'medium'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lastRenderedPageBreak/>
              <w:t xml:space="preserve">  }</w:t>
            </w:r>
            <w:r>
              <w:rPr>
                <w:rFonts w:ascii="Consolas" w:hAnsi="Consolas"/>
                <w:color w:val="000000"/>
                <w:sz w:val="18"/>
              </w:rPr>
              <w:br/>
              <w:t>});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>// Supplementary 2: Pre-save hook automatically trimming whitespace</w:t>
            </w:r>
            <w:r>
              <w:rPr>
                <w:rFonts w:ascii="Consolas" w:hAnsi="Consolas"/>
                <w:color w:val="000000"/>
                <w:sz w:val="18"/>
              </w:rPr>
              <w:br/>
              <w:t>taskSchema.pre('save', function ()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if (this.title)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this.title = this.title.trim();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}</w:t>
            </w:r>
            <w:r>
              <w:rPr>
                <w:rFonts w:ascii="Consolas" w:hAnsi="Consolas"/>
                <w:color w:val="000000"/>
                <w:sz w:val="18"/>
              </w:rPr>
              <w:br/>
              <w:t>});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>module.exports = mongoose.model('Task', taskSchema);</w:t>
            </w:r>
          </w:p>
        </w:tc>
      </w:tr>
    </w:tbl>
    <w:p w14:paraId="1BB40D89" w14:textId="77777777" w:rsidR="004D1FF4" w:rsidRDefault="00000000">
      <w:pPr>
        <w:spacing w:before="160" w:after="40"/>
      </w:pPr>
      <w:r>
        <w:rPr>
          <w:rFonts w:ascii="Times New Roman" w:hAnsi="Times New Roman"/>
          <w:b/>
          <w:color w:val="000000"/>
        </w:rPr>
        <w:lastRenderedPageBreak/>
        <w:t>Snippet 2: MongoDB Connection in Express (server.js)</w:t>
      </w:r>
    </w:p>
    <w:p w14:paraId="6577EEED" w14:textId="77777777" w:rsidR="004D1FF4" w:rsidRDefault="00000000">
      <w:pPr>
        <w:spacing w:before="20" w:after="60"/>
      </w:pPr>
      <w:r>
        <w:rPr>
          <w:rFonts w:ascii="Times New Roman" w:hAnsi="Times New Roman"/>
          <w:i/>
          <w:color w:val="000000"/>
          <w:sz w:val="20"/>
        </w:rPr>
        <w:t>Demonstrates connecting to MongoDB using Mongoose and environment variables (Step 2):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D1FF4" w14:paraId="7288B349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5DB3E" w14:textId="77777777" w:rsidR="004D1FF4" w:rsidRDefault="00000000">
            <w:pPr>
              <w:spacing w:before="40" w:after="40"/>
            </w:pPr>
            <w:r>
              <w:rPr>
                <w:rFonts w:ascii="Consolas" w:hAnsi="Consolas"/>
                <w:color w:val="000000"/>
                <w:sz w:val="18"/>
              </w:rPr>
              <w:t>require('dotenv').config();</w:t>
            </w:r>
            <w:r>
              <w:rPr>
                <w:rFonts w:ascii="Consolas" w:hAnsi="Consolas"/>
                <w:color w:val="000000"/>
                <w:sz w:val="18"/>
              </w:rPr>
              <w:br/>
              <w:t>const mongoose = require('mongoose');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>mongoose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.connect(process.env.MONGO_URI || 'mongodb://127.0.0.1:27017/task_manager_db')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.then(() =&gt; console.log('MongoDB connected successfully'))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.catch((err) =&gt; console.error('MongoDB connection error:', err.message));</w:t>
            </w:r>
          </w:p>
        </w:tc>
      </w:tr>
    </w:tbl>
    <w:p w14:paraId="0152E897" w14:textId="77777777" w:rsidR="004D1FF4" w:rsidRDefault="00000000">
      <w:pPr>
        <w:spacing w:before="160" w:after="40"/>
      </w:pPr>
      <w:r>
        <w:rPr>
          <w:rFonts w:ascii="Times New Roman" w:hAnsi="Times New Roman"/>
          <w:b/>
          <w:color w:val="000000"/>
        </w:rPr>
        <w:t>Snippet 3: Mongoose CRUD Controller Handlers (server.js)</w:t>
      </w:r>
    </w:p>
    <w:p w14:paraId="64B1A013" w14:textId="77777777" w:rsidR="004D1FF4" w:rsidRDefault="00000000">
      <w:pPr>
        <w:spacing w:before="20" w:after="60"/>
      </w:pPr>
      <w:r>
        <w:rPr>
          <w:rFonts w:ascii="Times New Roman" w:hAnsi="Times New Roman"/>
          <w:i/>
          <w:color w:val="000000"/>
          <w:sz w:val="20"/>
        </w:rPr>
        <w:t>Demonstrates replacing in-memory operations with Mongoose methods Task.find(), Task.create(), Task.findByIdAndUpdate(), Task.findByIdAndDelete():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D1FF4" w14:paraId="5BDEC69C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6F417" w14:textId="77777777" w:rsidR="004D1FF4" w:rsidRDefault="00000000">
            <w:pPr>
              <w:spacing w:before="40" w:after="40"/>
            </w:pPr>
            <w:r>
              <w:rPr>
                <w:rFonts w:ascii="Consolas" w:hAnsi="Consolas"/>
                <w:color w:val="000000"/>
                <w:sz w:val="18"/>
              </w:rPr>
              <w:t>// GET /tasks - Read all tasks</w:t>
            </w:r>
            <w:r>
              <w:rPr>
                <w:rFonts w:ascii="Consolas" w:hAnsi="Consolas"/>
                <w:color w:val="000000"/>
                <w:sz w:val="18"/>
              </w:rPr>
              <w:br/>
              <w:t>app.get('/tasks', async (req, res, next) =&gt;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try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const tasks = await Task.find().sort({ createdAt: -1 });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res.status(200).json({ success: true, count: tasks.length, data: tasks });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} catch (err) { next(err); }</w:t>
            </w:r>
            <w:r>
              <w:rPr>
                <w:rFonts w:ascii="Consolas" w:hAnsi="Consolas"/>
                <w:color w:val="000000"/>
                <w:sz w:val="18"/>
              </w:rPr>
              <w:br/>
              <w:t>});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>// POST /tasks - Create task in MongoDB</w:t>
            </w:r>
            <w:r>
              <w:rPr>
                <w:rFonts w:ascii="Consolas" w:hAnsi="Consolas"/>
                <w:color w:val="000000"/>
                <w:sz w:val="18"/>
              </w:rPr>
              <w:br/>
              <w:t>app.post('/tasks', async (req, res, next) =&gt;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try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const task = await Task.create(req.body);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res.status(201).json({ success: true, message: 'Task created', data: task });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} catch (err) { next(err); }</w:t>
            </w:r>
            <w:r>
              <w:rPr>
                <w:rFonts w:ascii="Consolas" w:hAnsi="Consolas"/>
                <w:color w:val="000000"/>
                <w:sz w:val="18"/>
              </w:rPr>
              <w:br/>
              <w:t>});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>// PUT /tasks/:id - Update task in MongoDB</w:t>
            </w:r>
            <w:r>
              <w:rPr>
                <w:rFonts w:ascii="Consolas" w:hAnsi="Consolas"/>
                <w:color w:val="000000"/>
                <w:sz w:val="18"/>
              </w:rPr>
              <w:br/>
              <w:t>app.put('/tasks/:id', async (req, res, next) =&gt;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try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const task = await Task.findByIdAndUpdate(req.params.id, req.body, { new: true, runValidators: true });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if (!task) return res.status(404).json({ success: false, error: 'Task Not Found' });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res.status(200).json({ success: true, data: task });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} catch (err) { next(err); }</w:t>
            </w:r>
            <w:r>
              <w:rPr>
                <w:rFonts w:ascii="Consolas" w:hAnsi="Consolas"/>
                <w:color w:val="000000"/>
                <w:sz w:val="18"/>
              </w:rPr>
              <w:br/>
              <w:t>});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lastRenderedPageBreak/>
              <w:br/>
              <w:t>// DELETE /tasks/:id - Delete task from MongoDB</w:t>
            </w:r>
            <w:r>
              <w:rPr>
                <w:rFonts w:ascii="Consolas" w:hAnsi="Consolas"/>
                <w:color w:val="000000"/>
                <w:sz w:val="18"/>
              </w:rPr>
              <w:br/>
              <w:t>app.delete('/tasks/:id', async (req, res, next) =&gt;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try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const task = await Task.findByIdAndDelete(req.params.id);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if (!task) return res.status(404).json({ success: false, error: 'Task Not Found' });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res.status(200).json({ success: true, message: 'Task deleted', data: task });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} catch (err) { next(err); }</w:t>
            </w:r>
            <w:r>
              <w:rPr>
                <w:rFonts w:ascii="Consolas" w:hAnsi="Consolas"/>
                <w:color w:val="000000"/>
                <w:sz w:val="18"/>
              </w:rPr>
              <w:br/>
              <w:t>});</w:t>
            </w:r>
          </w:p>
        </w:tc>
      </w:tr>
    </w:tbl>
    <w:p w14:paraId="0C76279D" w14:textId="77777777" w:rsidR="004D1FF4" w:rsidRDefault="00000000">
      <w:pPr>
        <w:spacing w:before="160" w:after="40"/>
      </w:pPr>
      <w:r>
        <w:rPr>
          <w:rFonts w:ascii="Times New Roman" w:hAnsi="Times New Roman"/>
          <w:b/>
          <w:color w:val="000000"/>
        </w:rPr>
        <w:lastRenderedPageBreak/>
        <w:t>Snippet 4: Single Task Retrieval with 404 Handler (Supplementary Problem 3)</w:t>
      </w:r>
    </w:p>
    <w:p w14:paraId="2BDA7CD1" w14:textId="77777777" w:rsidR="004D1FF4" w:rsidRDefault="00000000">
      <w:pPr>
        <w:spacing w:before="20" w:after="60"/>
      </w:pPr>
      <w:r>
        <w:rPr>
          <w:rFonts w:ascii="Times New Roman" w:hAnsi="Times New Roman"/>
          <w:i/>
          <w:color w:val="000000"/>
          <w:sz w:val="20"/>
        </w:rPr>
        <w:t>Demonstrates querying by ID and returning structured 404 JSON response when document is not found: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D1FF4" w14:paraId="44879BBA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31C0A" w14:textId="77777777" w:rsidR="004D1FF4" w:rsidRDefault="00000000">
            <w:pPr>
              <w:spacing w:before="40" w:after="40"/>
            </w:pPr>
            <w:r>
              <w:rPr>
                <w:rFonts w:ascii="Consolas" w:hAnsi="Consolas"/>
                <w:color w:val="000000"/>
                <w:sz w:val="18"/>
              </w:rPr>
              <w:t>// Supplementary Problem 3: GET /tasks/:id with 404 handling</w:t>
            </w:r>
            <w:r>
              <w:rPr>
                <w:rFonts w:ascii="Consolas" w:hAnsi="Consolas"/>
                <w:color w:val="000000"/>
                <w:sz w:val="18"/>
              </w:rPr>
              <w:br/>
              <w:t>app.get('/tasks/:id', async (req, res, next) =&gt;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try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const task = await Task.findById(req.params.id);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if (!task)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return res.status(404).json({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  success: false,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  error: 'Task Not Found',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  message: `No task found with ID: ${req.params.id}`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});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res.status(200).json({ success: true, data: task });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} catch (err)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next(err);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}</w:t>
            </w:r>
            <w:r>
              <w:rPr>
                <w:rFonts w:ascii="Consolas" w:hAnsi="Consolas"/>
                <w:color w:val="000000"/>
                <w:sz w:val="18"/>
              </w:rPr>
              <w:br/>
              <w:t>});</w:t>
            </w:r>
          </w:p>
        </w:tc>
      </w:tr>
    </w:tbl>
    <w:p w14:paraId="216DFE39" w14:textId="77777777" w:rsidR="004D1FF4" w:rsidRDefault="00000000">
      <w:pPr>
        <w:spacing w:before="160" w:after="40"/>
      </w:pPr>
      <w:r>
        <w:rPr>
          <w:rFonts w:ascii="Times New Roman" w:hAnsi="Times New Roman"/>
          <w:b/>
          <w:color w:val="000000"/>
        </w:rPr>
        <w:t>Snippet 5: Structured Mongoose Validation Error Formatter (server.js)</w:t>
      </w:r>
    </w:p>
    <w:p w14:paraId="13BE8768" w14:textId="77777777" w:rsidR="004D1FF4" w:rsidRDefault="00000000">
      <w:pPr>
        <w:spacing w:before="20" w:after="60"/>
      </w:pPr>
      <w:r>
        <w:rPr>
          <w:rFonts w:ascii="Times New Roman" w:hAnsi="Times New Roman"/>
          <w:i/>
          <w:color w:val="000000"/>
          <w:sz w:val="20"/>
        </w:rPr>
        <w:t>Demonstrates converting raw Mongoose ValidationError and CastError into structured JSON responses (Problem Definition):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D1FF4" w14:paraId="0DE5D214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D6B30" w14:textId="77777777" w:rsidR="004D1FF4" w:rsidRDefault="00000000">
            <w:pPr>
              <w:spacing w:before="40" w:after="40"/>
            </w:pPr>
            <w:r>
              <w:rPr>
                <w:rFonts w:ascii="Consolas" w:hAnsi="Consolas"/>
                <w:color w:val="000000"/>
                <w:sz w:val="18"/>
              </w:rPr>
              <w:t>// Global error middleware formatting Mongoose errors</w:t>
            </w:r>
            <w:r>
              <w:rPr>
                <w:rFonts w:ascii="Consolas" w:hAnsi="Consolas"/>
                <w:color w:val="000000"/>
                <w:sz w:val="18"/>
              </w:rPr>
              <w:br/>
              <w:t>app.use((err, req, res, next) =&gt;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// Format Mongoose Schema Validation Errors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if (err.name === 'ValidationError')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const errors = Object.keys(err.errors).map((key) =&gt; ({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field: key,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message: err.errors[key].message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}));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return res.status(400).json({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success: false,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error: 'Validation Error',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message: 'One or more fields failed Mongoose schema validation',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details: errors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});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}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// Format Invalid MongoDB ObjectId CastError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if (err.name === 'CastError') {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lastRenderedPageBreak/>
              <w:t xml:space="preserve">    return res.status(400).json({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success: false,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error: 'Invalid ID Format',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message: `Invalid MongoDB ObjectId: '${err.value}'`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});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}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// Generic 500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res.status(500).json({ success: false, error: 'Internal Server Error', message: err.message });</w:t>
            </w:r>
            <w:r>
              <w:rPr>
                <w:rFonts w:ascii="Consolas" w:hAnsi="Consolas"/>
                <w:color w:val="000000"/>
                <w:sz w:val="18"/>
              </w:rPr>
              <w:br/>
              <w:t>});</w:t>
            </w:r>
          </w:p>
        </w:tc>
      </w:tr>
    </w:tbl>
    <w:p w14:paraId="44B9013D" w14:textId="77777777" w:rsidR="004D1FF4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lastRenderedPageBreak/>
        <w:t>7. Output &amp; Verification Results</w:t>
      </w:r>
    </w:p>
    <w:p w14:paraId="08714EF0" w14:textId="77777777" w:rsidR="004D1FF4" w:rsidRDefault="00000000">
      <w:r>
        <w:rPr>
          <w:rFonts w:ascii="Times New Roman" w:hAnsi="Times New Roman"/>
          <w:color w:val="000000"/>
          <w:sz w:val="21"/>
        </w:rPr>
        <w:t>Summary of tested endpoints, Mongoose schema validations, and MongoDB persistence: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D1FF4" w14:paraId="3ED12038" w14:textId="77777777">
        <w:trPr>
          <w:jc w:val="center"/>
        </w:trPr>
        <w:tc>
          <w:tcPr>
            <w:tcW w:w="2340" w:type="dxa"/>
            <w:shd w:val="clear" w:color="auto" w:fill="F1F5F9"/>
          </w:tcPr>
          <w:p w14:paraId="7DEE157D" w14:textId="77777777" w:rsidR="004D1FF4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Test Scenario</w:t>
            </w:r>
          </w:p>
        </w:tc>
        <w:tc>
          <w:tcPr>
            <w:tcW w:w="2340" w:type="dxa"/>
            <w:shd w:val="clear" w:color="auto" w:fill="F1F5F9"/>
          </w:tcPr>
          <w:p w14:paraId="31BB677A" w14:textId="77777777" w:rsidR="004D1FF4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HTTP Method / Endpoint</w:t>
            </w:r>
          </w:p>
        </w:tc>
        <w:tc>
          <w:tcPr>
            <w:tcW w:w="2340" w:type="dxa"/>
            <w:shd w:val="clear" w:color="auto" w:fill="F1F5F9"/>
          </w:tcPr>
          <w:p w14:paraId="7D7D91F4" w14:textId="77777777" w:rsidR="004D1FF4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Status Code</w:t>
            </w:r>
          </w:p>
        </w:tc>
        <w:tc>
          <w:tcPr>
            <w:tcW w:w="2340" w:type="dxa"/>
            <w:shd w:val="clear" w:color="auto" w:fill="F1F5F9"/>
          </w:tcPr>
          <w:p w14:paraId="5555274A" w14:textId="77777777" w:rsidR="004D1FF4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Observed Response / Behavior</w:t>
            </w:r>
          </w:p>
        </w:tc>
      </w:tr>
      <w:tr w:rsidR="004D1FF4" w14:paraId="4C4A938D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77CDD21E" w14:textId="77777777" w:rsidR="004D1FF4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Missing Required Title</w:t>
            </w:r>
          </w:p>
        </w:tc>
        <w:tc>
          <w:tcPr>
            <w:tcW w:w="2340" w:type="dxa"/>
            <w:shd w:val="clear" w:color="auto" w:fill="FFFFFF"/>
          </w:tcPr>
          <w:p w14:paraId="2E02B792" w14:textId="77777777" w:rsidR="004D1FF4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POST /tasks</w:t>
            </w:r>
          </w:p>
        </w:tc>
        <w:tc>
          <w:tcPr>
            <w:tcW w:w="2340" w:type="dxa"/>
            <w:shd w:val="clear" w:color="auto" w:fill="FFFFFF"/>
          </w:tcPr>
          <w:p w14:paraId="39491A74" w14:textId="77777777" w:rsidR="004D1FF4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400 Bad Request</w:t>
            </w:r>
          </w:p>
        </w:tc>
        <w:tc>
          <w:tcPr>
            <w:tcW w:w="2340" w:type="dxa"/>
            <w:shd w:val="clear" w:color="auto" w:fill="FFFFFF"/>
          </w:tcPr>
          <w:p w14:paraId="4488B9BE" w14:textId="77777777" w:rsidR="004D1FF4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Mongoose ValidationError returned structured JSON details array.</w:t>
            </w:r>
          </w:p>
        </w:tc>
      </w:tr>
      <w:tr w:rsidR="004D1FF4" w14:paraId="4DA8CE02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640B66C8" w14:textId="77777777" w:rsidR="004D1FF4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Invalid Priority Enum</w:t>
            </w:r>
          </w:p>
        </w:tc>
        <w:tc>
          <w:tcPr>
            <w:tcW w:w="2340" w:type="dxa"/>
            <w:shd w:val="clear" w:color="auto" w:fill="FFFFFF"/>
          </w:tcPr>
          <w:p w14:paraId="2472E957" w14:textId="77777777" w:rsidR="004D1FF4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POST /tasks</w:t>
            </w:r>
          </w:p>
        </w:tc>
        <w:tc>
          <w:tcPr>
            <w:tcW w:w="2340" w:type="dxa"/>
            <w:shd w:val="clear" w:color="auto" w:fill="FFFFFF"/>
          </w:tcPr>
          <w:p w14:paraId="676E6A8C" w14:textId="77777777" w:rsidR="004D1FF4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400 Bad Request</w:t>
            </w:r>
          </w:p>
        </w:tc>
        <w:tc>
          <w:tcPr>
            <w:tcW w:w="2340" w:type="dxa"/>
            <w:shd w:val="clear" w:color="auto" w:fill="FFFFFF"/>
          </w:tcPr>
          <w:p w14:paraId="11FA62B1" w14:textId="77777777" w:rsidR="004D1FF4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Mongoose rejected 'critical'; allowed priorities: low, medium, high.</w:t>
            </w:r>
          </w:p>
        </w:tc>
      </w:tr>
      <w:tr w:rsidR="004D1FF4" w14:paraId="6FAE0870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5FF3F4EC" w14:textId="77777777" w:rsidR="004D1FF4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Pre-Save Hook Trimming</w:t>
            </w:r>
          </w:p>
        </w:tc>
        <w:tc>
          <w:tcPr>
            <w:tcW w:w="2340" w:type="dxa"/>
            <w:shd w:val="clear" w:color="auto" w:fill="FFFFFF"/>
          </w:tcPr>
          <w:p w14:paraId="2D07E58A" w14:textId="77777777" w:rsidR="004D1FF4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POST /tasks</w:t>
            </w:r>
          </w:p>
        </w:tc>
        <w:tc>
          <w:tcPr>
            <w:tcW w:w="2340" w:type="dxa"/>
            <w:shd w:val="clear" w:color="auto" w:fill="FFFFFF"/>
          </w:tcPr>
          <w:p w14:paraId="22FDB6E0" w14:textId="77777777" w:rsidR="004D1FF4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201 Created</w:t>
            </w:r>
          </w:p>
        </w:tc>
        <w:tc>
          <w:tcPr>
            <w:tcW w:w="2340" w:type="dxa"/>
            <w:shd w:val="clear" w:color="auto" w:fill="FFFFFF"/>
          </w:tcPr>
          <w:p w14:paraId="7A5D7DBF" w14:textId="77777777" w:rsidR="004D1FF4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Whitespace '  Title  ' automatically trimmed to 'Title' in MongoDB.</w:t>
            </w:r>
          </w:p>
        </w:tc>
      </w:tr>
      <w:tr w:rsidR="004D1FF4" w14:paraId="39FDAD5E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02869ADD" w14:textId="77777777" w:rsidR="004D1FF4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Read All Documents</w:t>
            </w:r>
          </w:p>
        </w:tc>
        <w:tc>
          <w:tcPr>
            <w:tcW w:w="2340" w:type="dxa"/>
            <w:shd w:val="clear" w:color="auto" w:fill="FFFFFF"/>
          </w:tcPr>
          <w:p w14:paraId="00EFD29A" w14:textId="77777777" w:rsidR="004D1FF4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GET /tasks</w:t>
            </w:r>
          </w:p>
        </w:tc>
        <w:tc>
          <w:tcPr>
            <w:tcW w:w="2340" w:type="dxa"/>
            <w:shd w:val="clear" w:color="auto" w:fill="FFFFFF"/>
          </w:tcPr>
          <w:p w14:paraId="0B6F07E9" w14:textId="77777777" w:rsidR="004D1FF4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200 OK</w:t>
            </w:r>
          </w:p>
        </w:tc>
        <w:tc>
          <w:tcPr>
            <w:tcW w:w="2340" w:type="dxa"/>
            <w:shd w:val="clear" w:color="auto" w:fill="FFFFFF"/>
          </w:tcPr>
          <w:p w14:paraId="3D8F3554" w14:textId="77777777" w:rsidR="004D1FF4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Retrieved 6 persistent documents from MongoDB collection.</w:t>
            </w:r>
          </w:p>
        </w:tc>
      </w:tr>
      <w:tr w:rsidR="004D1FF4" w14:paraId="74B4C552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53F0B0A3" w14:textId="77777777" w:rsidR="004D1FF4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Read Non-Existent ID</w:t>
            </w:r>
          </w:p>
        </w:tc>
        <w:tc>
          <w:tcPr>
            <w:tcW w:w="2340" w:type="dxa"/>
            <w:shd w:val="clear" w:color="auto" w:fill="FFFFFF"/>
          </w:tcPr>
          <w:p w14:paraId="53B52D9D" w14:textId="77777777" w:rsidR="004D1FF4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GET /tasks/6adb...99</w:t>
            </w:r>
          </w:p>
        </w:tc>
        <w:tc>
          <w:tcPr>
            <w:tcW w:w="2340" w:type="dxa"/>
            <w:shd w:val="clear" w:color="auto" w:fill="FFFFFF"/>
          </w:tcPr>
          <w:p w14:paraId="68A3B60D" w14:textId="77777777" w:rsidR="004D1FF4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404 Not Found</w:t>
            </w:r>
          </w:p>
        </w:tc>
        <w:tc>
          <w:tcPr>
            <w:tcW w:w="2340" w:type="dxa"/>
            <w:shd w:val="clear" w:color="auto" w:fill="FFFFFF"/>
          </w:tcPr>
          <w:p w14:paraId="6B8BFEA4" w14:textId="77777777" w:rsidR="004D1FF4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Returned structured 404 JSON for non-existent MongoDB ObjectId.</w:t>
            </w:r>
          </w:p>
        </w:tc>
      </w:tr>
      <w:tr w:rsidR="004D1FF4" w14:paraId="622918A4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5602E2C8" w14:textId="77777777" w:rsidR="004D1FF4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Update Document in DB</w:t>
            </w:r>
          </w:p>
        </w:tc>
        <w:tc>
          <w:tcPr>
            <w:tcW w:w="2340" w:type="dxa"/>
            <w:shd w:val="clear" w:color="auto" w:fill="FFFFFF"/>
          </w:tcPr>
          <w:p w14:paraId="47C30692" w14:textId="77777777" w:rsidR="004D1FF4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PUT /tasks/:id</w:t>
            </w:r>
          </w:p>
        </w:tc>
        <w:tc>
          <w:tcPr>
            <w:tcW w:w="2340" w:type="dxa"/>
            <w:shd w:val="clear" w:color="auto" w:fill="FFFFFF"/>
          </w:tcPr>
          <w:p w14:paraId="1FDFE8CE" w14:textId="77777777" w:rsidR="004D1FF4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200 OK</w:t>
            </w:r>
          </w:p>
        </w:tc>
        <w:tc>
          <w:tcPr>
            <w:tcW w:w="2340" w:type="dxa"/>
            <w:shd w:val="clear" w:color="auto" w:fill="FFFFFF"/>
          </w:tcPr>
          <w:p w14:paraId="6BF2F189" w14:textId="77777777" w:rsidR="004D1FF4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Updated 'completed' to true and priority in live MongoDB collection.</w:t>
            </w:r>
          </w:p>
        </w:tc>
      </w:tr>
      <w:tr w:rsidR="004D1FF4" w14:paraId="3E9C09F1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5DA33FCA" w14:textId="77777777" w:rsidR="004D1FF4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Delete Document in DB</w:t>
            </w:r>
          </w:p>
        </w:tc>
        <w:tc>
          <w:tcPr>
            <w:tcW w:w="2340" w:type="dxa"/>
            <w:shd w:val="clear" w:color="auto" w:fill="FFFFFF"/>
          </w:tcPr>
          <w:p w14:paraId="5AD31E05" w14:textId="77777777" w:rsidR="004D1FF4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DELETE /tasks/:id</w:t>
            </w:r>
          </w:p>
        </w:tc>
        <w:tc>
          <w:tcPr>
            <w:tcW w:w="2340" w:type="dxa"/>
            <w:shd w:val="clear" w:color="auto" w:fill="FFFFFF"/>
          </w:tcPr>
          <w:p w14:paraId="70338665" w14:textId="77777777" w:rsidR="004D1FF4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200 OK</w:t>
            </w:r>
          </w:p>
        </w:tc>
        <w:tc>
          <w:tcPr>
            <w:tcW w:w="2340" w:type="dxa"/>
            <w:shd w:val="clear" w:color="auto" w:fill="FFFFFF"/>
          </w:tcPr>
          <w:p w14:paraId="03B7D611" w14:textId="77777777" w:rsidR="004D1FF4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Removed document from MongoDB; subsequent GET returned 404.</w:t>
            </w:r>
          </w:p>
        </w:tc>
      </w:tr>
    </w:tbl>
    <w:p w14:paraId="03362C22" w14:textId="77777777" w:rsidR="004D1FF4" w:rsidRDefault="004D1FF4">
      <w:pPr>
        <w:spacing w:before="240"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D1FF4" w14:paraId="6EEC091E" w14:textId="77777777">
        <w:trPr>
          <w:jc w:val="center"/>
        </w:trPr>
        <w:tc>
          <w:tcPr>
            <w:tcW w:w="9360" w:type="dxa"/>
            <w:shd w:val="clear" w:color="auto" w:fill="F3F4F6"/>
            <w:tcMar>
              <w:top w:w="180" w:type="dxa"/>
              <w:left w:w="150" w:type="dxa"/>
              <w:bottom w:w="180" w:type="dxa"/>
              <w:right w:w="150" w:type="dxa"/>
            </w:tcMar>
          </w:tcPr>
          <w:p w14:paraId="5047D610" w14:textId="77777777" w:rsidR="004D1FF4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[ INSERT POSTMAN / THUNDER CLIENT SCREENSHOTS OF MONGOOSE VALIDATION &amp; CRUD OUTPUTS HERE ]</w:t>
            </w:r>
          </w:p>
        </w:tc>
      </w:tr>
    </w:tbl>
    <w:p w14:paraId="7026A48E" w14:textId="77777777" w:rsidR="004D1FF4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8. Conclusion</w:t>
      </w:r>
    </w:p>
    <w:p w14:paraId="1583C1B7" w14:textId="77777777" w:rsidR="004D1FF4" w:rsidRDefault="00000000">
      <w:r>
        <w:rPr>
          <w:rFonts w:ascii="Times New Roman" w:hAnsi="Times New Roman"/>
          <w:color w:val="000000"/>
        </w:rPr>
        <w:lastRenderedPageBreak/>
        <w:t>In Practical 5, MongoDB was successfully connected to the Express.js server using Mongoose ODM. An explicit Task schema was designed to enforce required fields, default values, priority enums, and pre-save trimming hooks. In-memory operations were replaced with persistent Mongoose CRUD queries, and raw database errors were converted into clear, structured JSON error responses.</w:t>
      </w:r>
    </w:p>
    <w:sectPr w:rsidR="004D1FF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4253153">
    <w:abstractNumId w:val="8"/>
  </w:num>
  <w:num w:numId="2" w16cid:durableId="1066494167">
    <w:abstractNumId w:val="6"/>
  </w:num>
  <w:num w:numId="3" w16cid:durableId="2029405735">
    <w:abstractNumId w:val="5"/>
  </w:num>
  <w:num w:numId="4" w16cid:durableId="897208019">
    <w:abstractNumId w:val="4"/>
  </w:num>
  <w:num w:numId="5" w16cid:durableId="1114056283">
    <w:abstractNumId w:val="7"/>
  </w:num>
  <w:num w:numId="6" w16cid:durableId="1632007307">
    <w:abstractNumId w:val="3"/>
  </w:num>
  <w:num w:numId="7" w16cid:durableId="590965236">
    <w:abstractNumId w:val="2"/>
  </w:num>
  <w:num w:numId="8" w16cid:durableId="1794211310">
    <w:abstractNumId w:val="1"/>
  </w:num>
  <w:num w:numId="9" w16cid:durableId="1268006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1FF4"/>
    <w:rsid w:val="009D18E5"/>
    <w:rsid w:val="00AA1D8D"/>
    <w:rsid w:val="00B47730"/>
    <w:rsid w:val="00C930D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034C89"/>
  <w14:defaultImageDpi w14:val="300"/>
  <w15:docId w15:val="{C4CDA400-316A-431C-AE3D-092EF390C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1342</Words>
  <Characters>7652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Priyansh Panchal</cp:lastModifiedBy>
  <cp:revision>2</cp:revision>
  <dcterms:created xsi:type="dcterms:W3CDTF">2013-12-23T23:15:00Z</dcterms:created>
  <dcterms:modified xsi:type="dcterms:W3CDTF">2026-10-23T16:23:00Z</dcterms:modified>
  <cp:category/>
</cp:coreProperties>
</file>