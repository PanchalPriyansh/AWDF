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  <w:br/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2</w:t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Reactive State Management with useState and Multi-Page Navigation with React Router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9FAFB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Student Name:</w:t>
            </w:r>
          </w:p>
        </w:tc>
        <w:tc>
          <w:tcPr>
            <w:tcW w:type="dxa" w:w="6480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Priyansh Pravinbhai Panchal</w:t>
            </w:r>
          </w:p>
        </w:tc>
      </w:tr>
      <w:tr>
        <w:tc>
          <w:tcPr>
            <w:tcW w:type="dxa" w:w="2880"/>
            <w:shd w:fill="F9FAFB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Degree &amp; Branch:</w:t>
            </w:r>
          </w:p>
        </w:tc>
        <w:tc>
          <w:tcPr>
            <w:tcW w:type="dxa" w:w="6480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B.Tech Computer Science &amp; Engineering (Semester 5)</w:t>
            </w:r>
          </w:p>
        </w:tc>
      </w:tr>
      <w:tr>
        <w:tc>
          <w:tcPr>
            <w:tcW w:type="dxa" w:w="2880"/>
            <w:shd w:fill="F9FAFB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Institute:</w:t>
            </w:r>
          </w:p>
        </w:tc>
        <w:tc>
          <w:tcPr>
            <w:tcW w:type="dxa" w:w="6480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CHARUSAT University</w:t>
            </w:r>
          </w:p>
        </w:tc>
      </w:tr>
      <w:tr>
        <w:tc>
          <w:tcPr>
            <w:tcW w:type="dxa" w:w="2880"/>
            <w:shd w:fill="F9FAFB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Date:</w:t>
            </w:r>
          </w:p>
        </w:tc>
        <w:tc>
          <w:tcPr>
            <w:tcW w:type="dxa" w:w="6480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>October 2026</w:t>
            </w:r>
          </w:p>
        </w:tc>
      </w:tr>
    </w:tbl>
    <w:p>
      <w:pPr>
        <w:spacing w:after="200"/>
      </w:pPr>
    </w:p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>
      <w:pPr>
        <w:spacing w:after="80"/>
      </w:pPr>
      <w:r>
        <w:rPr>
          <w:rFonts w:ascii="Times New Roman" w:hAnsi="Times New Roman"/>
          <w:color w:val="000000"/>
          <w:sz w:val="22"/>
        </w:rPr>
        <w:t>To implement reactive state management using useState and multi-page client-side navigation using React Router v6 in the existing student portfolio application without full page reloads.</w:t>
      </w:r>
    </w:p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>
      <w:pPr>
        <w:spacing w:before="40" w:after="40"/>
        <w:ind w:left="360"/>
      </w:pPr>
      <w:r>
        <w:rPr>
          <w:rFonts w:ascii="Times New Roman" w:hAnsi="Times New Roman"/>
          <w:b/>
          <w:color w:val="000000"/>
          <w:sz w:val="22"/>
        </w:rPr>
        <w:t xml:space="preserve">• Prerequisites: </w:t>
      </w:r>
      <w:r>
        <w:rPr>
          <w:rFonts w:ascii="Times New Roman" w:hAnsi="Times New Roman"/>
          <w:color w:val="000000"/>
          <w:sz w:val="22"/>
        </w:rPr>
        <w:t>Practical 1 completed working portfolio app with reusable components, understanding of JavaScript array/object handling and React Hooks.</w:t>
      </w:r>
    </w:p>
    <w:p>
      <w:pPr>
        <w:spacing w:before="40" w:after="40"/>
        <w:ind w:left="360"/>
      </w:pPr>
      <w:r>
        <w:rPr>
          <w:rFonts w:ascii="Times New Roman" w:hAnsi="Times New Roman"/>
          <w:b/>
          <w:color w:val="000000"/>
          <w:sz w:val="22"/>
        </w:rPr>
        <w:t xml:space="preserve">• Tools &amp; Technologies: </w:t>
      </w:r>
      <w:r>
        <w:rPr>
          <w:rFonts w:ascii="Times New Roman" w:hAnsi="Times New Roman"/>
          <w:color w:val="000000"/>
          <w:sz w:val="22"/>
        </w:rPr>
        <w:t>Node.js (v24.x), npm (v11.x), React 18+, React Router DOM v6, Vite 6+, Visual Studio Code, Modern Web Browser.</w:t>
      </w:r>
    </w:p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>
      <w:pPr>
        <w:spacing w:before="40" w:after="40"/>
        <w:ind w:left="360"/>
      </w:pPr>
      <w:r>
        <w:rPr>
          <w:rFonts w:ascii="Times New Roman" w:hAnsi="Times New Roman"/>
          <w:color w:val="000000"/>
          <w:sz w:val="22"/>
        </w:rPr>
        <w:t>1. Extend the portfolio application from Practical 1 by adding React Router (react-router-dom).</w:t>
      </w:r>
    </w:p>
    <w:p>
      <w:pPr>
        <w:spacing w:before="40" w:after="40"/>
        <w:ind w:left="360"/>
      </w:pPr>
      <w:r>
        <w:rPr>
          <w:rFonts w:ascii="Times New Roman" w:hAnsi="Times New Roman"/>
          <w:color w:val="000000"/>
          <w:sz w:val="22"/>
        </w:rPr>
        <w:t>2. Implement a navigation bar with at least 3 routes: Home (/), Projects (/projects), and Contact (/contact).</w:t>
      </w:r>
    </w:p>
    <w:p>
      <w:pPr>
        <w:spacing w:before="40" w:after="40"/>
        <w:ind w:left="360"/>
      </w:pPr>
      <w:r>
        <w:rPr>
          <w:rFonts w:ascii="Times New Roman" w:hAnsi="Times New Roman"/>
          <w:color w:val="000000"/>
          <w:sz w:val="22"/>
        </w:rPr>
        <w:t>3. Each route must render a distinct component without a full page reload.</w:t>
      </w:r>
    </w:p>
    <w:p>
      <w:pPr>
        <w:spacing w:before="40" w:after="40"/>
        <w:ind w:left="360"/>
      </w:pPr>
      <w:r>
        <w:rPr>
          <w:rFonts w:ascii="Times New Roman" w:hAnsi="Times New Roman"/>
          <w:color w:val="000000"/>
          <w:sz w:val="22"/>
        </w:rPr>
        <w:t>4. Add at least 2 useState variables used meaningfully: one for toggling UI visibility and one for managing a form input on the Contact page.</w:t>
      </w:r>
    </w:p>
    <w:p>
      <w:pPr>
        <w:spacing w:before="40" w:after="40"/>
        <w:ind w:left="360"/>
      </w:pPr>
      <w:r>
        <w:rPr>
          <w:rFonts w:ascii="Times New Roman" w:hAnsi="Times New Roman"/>
          <w:color w:val="000000"/>
          <w:sz w:val="22"/>
        </w:rPr>
        <w:t>5. The Contact page must include a controlled input that captures and displays user input in real time.</w:t>
      </w:r>
    </w:p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>
      <w:pPr>
        <w:spacing w:before="40" w:after="40"/>
        <w:ind w:left="360"/>
      </w:pPr>
      <w:r>
        <w:rPr>
          <w:rFonts w:ascii="Times New Roman" w:hAnsi="Times New Roman"/>
          <w:b/>
          <w:color w:val="000000"/>
          <w:sz w:val="22"/>
        </w:rPr>
        <w:t xml:space="preserve">• Supplementary 1: </w:t>
      </w:r>
      <w:r>
        <w:rPr>
          <w:rFonts w:ascii="Times New Roman" w:hAnsi="Times New Roman"/>
          <w:color w:val="000000"/>
          <w:sz w:val="22"/>
        </w:rPr>
        <w:t>Added a 404 Not Found route (path='*') that renders a custom error component (NotFound.jsx) for unknown paths with navigation back to Home.</w:t>
      </w:r>
    </w:p>
    <w:p>
      <w:pPr>
        <w:spacing w:before="40" w:after="40"/>
        <w:ind w:left="360"/>
      </w:pPr>
      <w:r>
        <w:rPr>
          <w:rFonts w:ascii="Times New Roman" w:hAnsi="Times New Roman"/>
          <w:b/>
          <w:color w:val="000000"/>
          <w:sz w:val="22"/>
        </w:rPr>
        <w:t xml:space="preserve">• Supplementary 2: </w:t>
      </w:r>
      <w:r>
        <w:rPr>
          <w:rFonts w:ascii="Times New Roman" w:hAnsi="Times New Roman"/>
          <w:color w:val="000000"/>
          <w:sz w:val="22"/>
        </w:rPr>
        <w:t>Implemented a dark/light mode toggle using useState that dynamically applies the 'dark-theme' or 'light-theme' CSS class to the root container element.</w:t>
      </w:r>
    </w:p>
    <w:p>
      <w:pPr>
        <w:spacing w:before="40" w:after="40"/>
        <w:ind w:left="360"/>
      </w:pPr>
      <w:r>
        <w:rPr>
          <w:rFonts w:ascii="Times New Roman" w:hAnsi="Times New Roman"/>
          <w:b/>
          <w:color w:val="000000"/>
          <w:sz w:val="22"/>
        </w:rPr>
        <w:t xml:space="preserve">• Supplementary 3: </w:t>
      </w:r>
      <w:r>
        <w:rPr>
          <w:rFonts w:ascii="Times New Roman" w:hAnsi="Times New Roman"/>
          <w:color w:val="000000"/>
          <w:sz w:val="22"/>
        </w:rPr>
        <w:t>Stored the contact form input in state and displayed a live character count (e.g., character length / 500) reactively below the input.</w:t>
      </w:r>
    </w:p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Routing Hierarchy</w:t>
      </w:r>
    </w:p>
    <w:p>
      <w:pPr>
        <w:ind w:left="360"/>
      </w:pPr>
      <w:r>
        <w:rPr>
          <w:rFonts w:ascii="Consolas" w:hAnsi="Consolas"/>
          <w:color w:val="000000"/>
          <w:sz w:val="19"/>
        </w:rPr>
        <w:t>App.jsx (wrapped in &lt;BrowserRouter&gt; inside main.jsx)</w:t>
        <w:br/>
        <w:t xml:space="preserve">  ├── NavBar.jsx       (NavLink client routing &amp; Dark/Light mode toggle button)</w:t>
        <w:br/>
        <w:t xml:space="preserve">  ├── Routes Container</w:t>
        <w:br/>
        <w:t xml:space="preserve">  │     ├── Route: '/'          → Home.jsx     (Composes Header, About, Skills from Practical 1)</w:t>
        <w:br/>
        <w:t xml:space="preserve">  │     ├── Route: '/projects'  → Projects.jsx (Interactive category filter &amp; project cards)</w:t>
        <w:br/>
        <w:t xml:space="preserve">  │     ├── Route: '/contact'   → Contact.jsx  (Controlled inputs, live preview, character counter, UI toggle)</w:t>
        <w:br/>
        <w:t xml:space="preserve">  │     └── Route: '*'          → NotFound.jsx (404 custom error handler)</w:t>
        <w:br/>
        <w:t xml:space="preserve">  └── Footer.jsx       (Global contact info &amp; copyright notice)</w:t>
      </w:r>
    </w:p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>
      <w:r>
        <w:rPr>
          <w:rFonts w:ascii="Times New Roman" w:hAnsi="Times New Roman"/>
          <w:i/>
          <w:color w:val="000000"/>
          <w:sz w:val="20"/>
        </w:rPr>
        <w:t>Note: Only key functional code snippets introduced in Practical 2 are shown below to maintain a concise documentation report.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Snippet 1: Wrapping Root with BrowserRouter (main.jsx)</w:t>
      </w:r>
    </w:p>
    <w:p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configuring client-side routing at the application entry point: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import { BrowserRouter } from 'react-router-dom';</w:t>
              <w:br/>
              <w:t>import App from './App.jsx';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</w:t>
              <w:br/>
              <w:t>);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Snippet 2: Route Configuration &amp; Theme Toggle State (App.jsx)</w:t>
      </w:r>
    </w:p>
    <w:p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defining multi-page routes and managing dark/light theme state with useState: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function App() {</w:t>
              <w:br/>
              <w:t xml:space="preserve">  const [darkMode, setDarkMode] = useState(false);</w:t>
              <w:br/>
              <w:t xml:space="preserve">  const toggleTheme = () =&gt; setDarkMode((prev) =&gt; !prev);</w:t>
              <w:br/>
              <w:br/>
              <w:t xml:space="preserve">  return (</w:t>
              <w:br/>
              <w:t xml:space="preserve">    &lt;div className={`portfolio-app ${darkMode ? 'dark-theme' : 'light-theme'}`}&gt;</w:t>
              <w:br/>
              <w:t xml:space="preserve">      &lt;NavBar brand={student.name} darkMode={darkMode} onToggleTheme={toggleTheme} /&gt;</w:t>
              <w:br/>
              <w:t xml:space="preserve">      &lt;Routes&gt;</w:t>
              <w:br/>
              <w:t xml:space="preserve">        &lt;Route path="/" element={&lt;Home student={student} /&gt;} /&gt;</w:t>
              <w:br/>
              <w:t xml:space="preserve">        &lt;Route path="/projects" element={&lt;Projects /&gt;} /&gt;</w:t>
              <w:br/>
              <w:t xml:space="preserve">        &lt;Route path="/contact" element={&lt;Contact studentEmail={student.email} studentGithub={student.github} /&gt;} /&gt;</w:t>
              <w:br/>
              <w:t xml:space="preserve">        {/* Supplementary 1: 404 Route */}</w:t>
              <w:br/>
              <w:t xml:space="preserve">        &lt;Route path="*" element={&lt;NotFound /&gt;} /&gt;</w:t>
              <w:br/>
              <w:t xml:space="preserve">      &lt;/Routes&gt;</w:t>
              <w:br/>
              <w:t xml:space="preserve">      &lt;Footer name={student.name} year={2026} email={student.email} github={student.github} /&gt;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Snippet 3: Client-Side Navigation with NavLink (NavBar.jsx)</w:t>
      </w:r>
    </w:p>
    <w:p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NavLink component avoiding page reloads and providing automatic active class styling: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&lt;ul className="nav-list"&gt;</w:t>
              <w:br/>
              <w:t xml:space="preserve">  {navItems.map((item) =&gt; (</w:t>
              <w:br/>
              <w:t xml:space="preserve">    &lt;li key={item.path} className="nav-item"&gt;</w:t>
              <w:br/>
              <w:t xml:space="preserve">      &lt;NavLink</w:t>
              <w:br/>
              <w:t xml:space="preserve">        to={item.path}</w:t>
              <w:br/>
              <w:t xml:space="preserve">        end={item.path === '/'}</w:t>
              <w:br/>
              <w:t xml:space="preserve">        className={({ isActive }) =&gt; `nav-link ${isActive ? 'active' : ''}`}</w:t>
              <w:br/>
              <w:t xml:space="preserve">      &gt;</w:t>
              <w:br/>
              <w:t xml:space="preserve">        {item.label}</w:t>
              <w:br/>
              <w:t xml:space="preserve">      &lt;/NavLink&gt;</w:t>
              <w:br/>
              <w:t xml:space="preserve">    &lt;/li&gt;</w:t>
              <w:br/>
              <w:t xml:space="preserve">  ))}</w:t>
              <w:br/>
              <w:t>&lt;/ul&gt;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Snippet 4: Controlled Inputs, Live Counter &amp; Real-Time Preview (Contact.jsx)</w:t>
      </w:r>
    </w:p>
    <w:p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controlled form inputs, character counter, UI visibility toggle, and real-time preview: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Step 5: Controlled input &amp; visibility state</w:t>
              <w:br/>
              <w:t>const [message, setMessage] = useState('');</w:t>
              <w:br/>
              <w:t>const [showTips, setShowTips] = useState(false); // Step 6: Visibility toggle</w:t>
              <w:br/>
              <w:br/>
              <w:t>return (</w:t>
              <w:br/>
              <w:t xml:space="preserve">  &lt;&gt;</w:t>
              <w:br/>
              <w:t xml:space="preserve">    {/* Step 6: Element toggled via useState */}</w:t>
              <w:br/>
              <w:t xml:space="preserve">    &lt;button onClick={() =&gt; setShowTips((prev) =&gt; !prev)}&gt;</w:t>
              <w:br/>
              <w:t xml:space="preserve">      {showTips ? 'Hide Tips' : 'Show Help Guidelines'}</w:t>
              <w:br/>
              <w:t xml:space="preserve">    &lt;/button&gt;</w:t>
              <w:br/>
              <w:t xml:space="preserve">    {showTips &amp;&amp; &lt;div className="help-box"&gt;Contact Guidelines...&lt;/div&gt;}</w:t>
              <w:br/>
              <w:br/>
              <w:t xml:space="preserve">    {/* Controlled input */}</w:t>
              <w:br/>
              <w:t xml:space="preserve">    &lt;textarea</w:t>
              <w:br/>
              <w:t xml:space="preserve">      value={message}</w:t>
              <w:br/>
              <w:t xml:space="preserve">      onChange={(e) =&gt; setMessage(e.target.value)}</w:t>
              <w:br/>
              <w:t xml:space="preserve">      maxLength={500}</w:t>
              <w:br/>
              <w:t xml:space="preserve">    /&gt;</w:t>
              <w:br/>
              <w:t xml:space="preserve">    </w:t>
              <w:br/>
              <w:t xml:space="preserve">    {/* Supplementary 3: Live character counter */}</w:t>
              <w:br/>
              <w:t xml:space="preserve">    &lt;div className="char-counter"&gt;</w:t>
              <w:br/>
              <w:t xml:space="preserve">      Count: {message.length} / 500</w:t>
              <w:br/>
              <w:t xml:space="preserve">    &lt;/div&gt;</w:t>
              <w:br/>
              <w:br/>
              <w:t xml:space="preserve">    {/* Problem Definition: Real-time display of user input */}</w:t>
              <w:br/>
              <w:t xml:space="preserve">    &lt;div className="live-preview-box"&gt;</w:t>
              <w:br/>
              <w:t xml:space="preserve">      &lt;strong&gt;Live Preview:&lt;/strong&gt; {message || 'Waiting for message...'}</w:t>
              <w:br/>
              <w:t xml:space="preserve">    &lt;/div&gt;</w:t>
              <w:br/>
              <w:t xml:space="preserve">  &lt;/&gt;</w:t>
              <w:br/>
              <w:t>);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Snippet 5: Custom 404 Not Found Component (NotFound.jsx)</w:t>
      </w:r>
    </w:p>
    <w:p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handling unknown routes gracefully with a custom error view: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function NotFound() {</w:t>
              <w:br/>
              <w:t xml:space="preserve">  return (</w:t>
              <w:br/>
              <w:t xml:space="preserve">    &lt;div className="not-found-card"&gt;</w:t>
              <w:br/>
              <w:t xml:space="preserve">      &lt;span className="error-code"&gt;404&lt;/span&gt;</w:t>
              <w:br/>
              <w:t xml:space="preserve">      &lt;h1&gt;Page Not Found&lt;/h1&gt;</w:t>
              <w:br/>
              <w:t xml:space="preserve">      &lt;p&gt;The requested route does not exist.&lt;/p&gt;</w:t>
              <w:br/>
              <w:t xml:space="preserve">      &lt;Link to="/" className="btn-primary"&gt;← Return to Home&lt;/Link&gt;</w:t>
              <w:br/>
              <w:t xml:space="preserve">    &lt;/div&gt;</w:t>
              <w:br/>
              <w:t xml:space="preserve">  );</w:t>
              <w:br/>
              <w:t>}</w:t>
              <w:br/>
              <w:t>export default NotFound;</w:t>
            </w:r>
          </w:p>
        </w:tc>
      </w:tr>
    </w:tbl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7. Output &amp; Verification</w:t>
      </w:r>
    </w:p>
    <w:p>
      <w:r>
        <w:rPr>
          <w:rFonts w:ascii="Times New Roman" w:hAnsi="Times New Roman"/>
          <w:color w:val="000000"/>
          <w:sz w:val="22"/>
        </w:rPr>
        <w:t>• Linter (oxlint): Passed with 0 errors and 0 warnings across all 12 modules.</w:t>
        <w:br/>
        <w:t>• Vite Build: Compiled successfully in 126ms with full bundle optimization.</w:t>
        <w:br/>
        <w:t>• Route Transitions: Navigating between Home (/), Projects (/projects), and Contact (/contact) occurs instantly on client side without full-page reloads.</w:t>
        <w:br/>
        <w:t>• Form Reactivity: Controlled message input reactively updates character count and displays immediate real-time feedback on the preview card.</w:t>
        <w:br/>
        <w:t>• State Toggles: Both the Help Tips toggle and Dark/Light mode theme toggle function reliably and update the DOM reactively.</w:t>
      </w:r>
    </w:p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[ INSERT SCREENSHOTS OF HOME, PROJECTS, CONTACT FORM WITH LIVE INPUT &amp; 404 ERROR PAGE HERE ]</w:t>
            </w:r>
          </w:p>
        </w:tc>
      </w:tr>
    </w:tbl>
    <w:p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Conclusion</w:t>
      </w:r>
    </w:p>
    <w:p>
      <w:r>
        <w:rPr>
          <w:rFonts w:ascii="Times New Roman" w:hAnsi="Times New Roman"/>
          <w:color w:val="000000"/>
          <w:sz w:val="22"/>
        </w:rPr>
        <w:t>In Practical 2, multi-page client-side navigation was successfully integrated using React Router DOM v6, eliminating full page reloads. Reactive state management was implemented using useState for controlled form inputs, real-time live preview generation, dynamic character counters, UI visibility toggling, and an interactive dark/light theme switcher. A custom 404 route was also established, delivering a complete, robust single-page application experience.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