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AC97" w14:textId="77777777" w:rsidR="004F10A3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24C61963" w14:textId="77777777" w:rsidR="004F10A3" w:rsidRDefault="004F10A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5691EBC0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5EC8C09B" w14:textId="77777777" w:rsidR="004F10A3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3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Consuming REST APIs in React: Handling Asynchronous Data, Loading, and Error States</w:t>
            </w:r>
          </w:p>
        </w:tc>
      </w:tr>
    </w:tbl>
    <w:p w14:paraId="370DFEBD" w14:textId="77777777" w:rsidR="004F10A3" w:rsidRDefault="004F10A3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F10A3" w14:paraId="4966CCF4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EF27845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26FCC037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4F10A3" w14:paraId="79A8154C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7D197B8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0EB6109D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4F10A3" w14:paraId="2797A51A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04602A4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58E01522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4F10A3" w14:paraId="38C34405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FA5918F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0DCE2738" w14:textId="77777777" w:rsidR="004F10A3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361541E5" w14:textId="77777777" w:rsidR="004F10A3" w:rsidRDefault="004F10A3"/>
    <w:p w14:paraId="688DAC01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1E0C9CF3" w14:textId="77777777" w:rsidR="004F10A3" w:rsidRDefault="00000000">
      <w:pPr>
        <w:spacing w:after="80"/>
      </w:pPr>
      <w:r>
        <w:rPr>
          <w:rFonts w:ascii="Times New Roman" w:hAnsi="Times New Roman"/>
          <w:color w:val="000000"/>
        </w:rPr>
        <w:t>To consume a public REST API in React using asynchronous fetch/Promises and manage reactive loading and error states within a component lifecycle.</w:t>
      </w:r>
    </w:p>
    <w:p w14:paraId="64EDD00C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125337ED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Practicals 1 and 2 completed multi-route portfolio app, understanding of JavaScript Promises, async/await, and useEffect lifecycle.</w:t>
      </w:r>
    </w:p>
    <w:p w14:paraId="1D95313A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(v24.x), npm (v11.x), React 18+, Fetch API, GitHub REST API, Vite 6+, Visual Studio Code, Browser DevTools (Network tab).</w:t>
      </w:r>
    </w:p>
    <w:p w14:paraId="7F8E4566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10095743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Integrate a public REST API (GitHub API) into the portfolio application to fetch and display a list of repositories dynamically.</w:t>
      </w:r>
    </w:p>
    <w:p w14:paraId="51656CE5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Use the Projects page built in Practical 2 as the integration point.</w:t>
      </w:r>
    </w:p>
    <w:p w14:paraId="3B0F78F0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Implement a loading spinner component shown while the network request is in progress.</w:t>
      </w:r>
    </w:p>
    <w:p w14:paraId="5B9F70AB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Implement an error message component shown if the API call fails.</w:t>
      </w:r>
    </w:p>
    <w:p w14:paraId="0EB23607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Render at least the repository name and URL for each item returned.</w:t>
      </w:r>
    </w:p>
    <w:p w14:paraId="65CF5F37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5F84B56B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1: </w:t>
      </w:r>
      <w:r>
        <w:rPr>
          <w:rFonts w:ascii="Times New Roman" w:hAnsi="Times New Roman"/>
          <w:color w:val="000000"/>
        </w:rPr>
        <w:t>Added a retry button in the ErrorMessage component that re-triggers the asynchronous fetch when an error occurs.</w:t>
      </w:r>
    </w:p>
    <w:p w14:paraId="0130AE0E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2: </w:t>
      </w:r>
      <w:r>
        <w:rPr>
          <w:rFonts w:ascii="Times New Roman" w:hAnsi="Times New Roman"/>
          <w:color w:val="000000"/>
        </w:rPr>
        <w:t>Added a search input filter that reactively filters the rendered repository list by name as the user types.</w:t>
      </w:r>
    </w:p>
    <w:p w14:paraId="4391FCF1" w14:textId="77777777" w:rsidR="004F10A3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3: </w:t>
      </w:r>
      <w:r>
        <w:rPr>
          <w:rFonts w:ascii="Times New Roman" w:hAnsi="Times New Roman"/>
          <w:color w:val="000000"/>
        </w:rPr>
        <w:t>Displayed each repository's star count (stargazers_count) alongside its name with interactive badges.</w:t>
      </w:r>
    </w:p>
    <w:p w14:paraId="52A189AF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Component Flow</w:t>
      </w:r>
    </w:p>
    <w:p w14:paraId="1A2BE59A" w14:textId="77777777" w:rsidR="004F10A3" w:rsidRDefault="00000000">
      <w:pPr>
        <w:ind w:left="360"/>
      </w:pPr>
      <w:r>
        <w:rPr>
          <w:rFonts w:ascii="Consolas" w:hAnsi="Consolas"/>
          <w:color w:val="000000"/>
          <w:sz w:val="19"/>
        </w:rPr>
        <w:t>Projects.jsx (REST API Integration Point)</w:t>
      </w:r>
      <w:r>
        <w:rPr>
          <w:rFonts w:ascii="Consolas" w:hAnsi="Consolas"/>
          <w:color w:val="000000"/>
          <w:sz w:val="19"/>
        </w:rPr>
        <w:br/>
        <w:t xml:space="preserve">  ├── useEffect()  → Triggers fetch on component mount and retry</w:t>
      </w:r>
      <w:r>
        <w:rPr>
          <w:rFonts w:ascii="Consolas" w:hAnsi="Consolas"/>
          <w:color w:val="000000"/>
          <w:sz w:val="19"/>
        </w:rPr>
        <w:br/>
        <w:t xml:space="preserve">  ├── useState: repos ([]), loading (boolean), error (string | null), searchQuery (string)</w:t>
      </w:r>
      <w:r>
        <w:rPr>
          <w:rFonts w:ascii="Consolas" w:hAnsi="Consolas"/>
          <w:color w:val="000000"/>
          <w:sz w:val="19"/>
        </w:rPr>
        <w:br/>
        <w:t xml:space="preserve">  ├── [loading === true]  → &lt;Spinner message='Fetching live repositories...' /&gt;</w:t>
      </w:r>
      <w:r>
        <w:rPr>
          <w:rFonts w:ascii="Consolas" w:hAnsi="Consolas"/>
          <w:color w:val="000000"/>
          <w:sz w:val="19"/>
        </w:rPr>
        <w:br/>
        <w:t xml:space="preserve">  ├── [error !== null]    → &lt;ErrorMessage message={error} onRetry={handleRetry} /&gt;</w:t>
      </w:r>
      <w:r>
        <w:rPr>
          <w:rFonts w:ascii="Consolas" w:hAnsi="Consolas"/>
          <w:color w:val="000000"/>
          <w:sz w:val="19"/>
        </w:rPr>
        <w:br/>
        <w:t xml:space="preserve">  └── [success]           → Search Filter Input + &lt;RepoList /&gt; with name, url, stars</w:t>
      </w:r>
    </w:p>
    <w:p w14:paraId="1A8686DC" w14:textId="4FB6DABB" w:rsidR="004F10A3" w:rsidRDefault="00000000" w:rsidP="000B39A5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35F0695C" w14:textId="77777777" w:rsidR="004F10A3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Async Fetch &amp; Lifecycle Synchronization (Projects.jsx)</w:t>
      </w:r>
    </w:p>
    <w:p w14:paraId="6306B42E" w14:textId="77777777" w:rsidR="004F10A3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3 state variables, asynchronous fetch on mount, and error/loading state handling: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5F4765C8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26AD" w14:textId="77777777" w:rsidR="004F10A3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Step 1: 3 State variables for data, loading, and error</w:t>
            </w:r>
            <w:r>
              <w:rPr>
                <w:rFonts w:ascii="Consolas" w:hAnsi="Consolas"/>
                <w:color w:val="000000"/>
                <w:sz w:val="18"/>
              </w:rPr>
              <w:br/>
              <w:t>const [repos, setRepos] = useState([]);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[loading, setLoading] = useState(true);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[error, setError] = useState(null);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Step 2: useEffect triggers fetch when component mounts</w:t>
            </w:r>
            <w:r>
              <w:rPr>
                <w:rFonts w:ascii="Consolas" w:hAnsi="Consolas"/>
                <w:color w:val="000000"/>
                <w:sz w:val="18"/>
              </w:rPr>
              <w:br/>
              <w:t>useEffect(()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let isCancelled = false;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url = triggerError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? 'https://api.github.com/users/invalid_user_practical3/repos'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: `https://api.github.com/users/${username}/repos?sort=updated`;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fetch(url)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.then((res)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if (!res.ok) throw new Error(`HTTP ${res.status}: ${res.statusText}`);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res.json();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.then((data)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if (!isCancelled) setRepos(data);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.catch((err)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if (!isCancelled) setError(err.message);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.finally(()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if (!isCancelled) setLoading(false);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() =&gt; { isCancelled = true; };</w:t>
            </w:r>
            <w:r>
              <w:rPr>
                <w:rFonts w:ascii="Consolas" w:hAnsi="Consolas"/>
                <w:color w:val="000000"/>
                <w:sz w:val="18"/>
              </w:rPr>
              <w:br/>
              <w:t>}, [username, retryTrigger, triggerError]);</w:t>
            </w:r>
          </w:p>
        </w:tc>
      </w:tr>
    </w:tbl>
    <w:p w14:paraId="51188691" w14:textId="77777777" w:rsidR="004F10A3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2: Conditional Rendering of States (Projects.jsx)</w:t>
      </w:r>
    </w:p>
    <w:p w14:paraId="34EF4B82" w14:textId="77777777" w:rsidR="004F10A3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conditional rendering based on loading, error, and success states: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6F48DD64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841B" w14:textId="77777777" w:rsidR="004F10A3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{/* Step 3: Conditional Rendering */}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>{loading &amp;&amp; &lt;Spinner message="Fetching live repositories from GitHub REST API..." /&gt;}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{!loading &amp;&amp; error &amp;&amp;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/* Supplementary 1: Retry button passed to ErrorMessage */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&lt;ErrorMessage message={error} onRetry={handleRetry} /&gt;</w:t>
            </w:r>
            <w:r>
              <w:rPr>
                <w:rFonts w:ascii="Consolas" w:hAnsi="Consolas"/>
                <w:color w:val="000000"/>
                <w:sz w:val="18"/>
              </w:rPr>
              <w:br/>
              <w:t>)}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{!loading &amp;&amp; !error &amp;&amp;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&lt;div className="repos-grid"&gt;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{filteredRepos.map((repo) =&gt;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&lt;article key={repo.id} className="repo-card"&gt;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&lt;a href={repo.html_url} target="_blank" rel="noreferrer"&gt;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{repo.name} ↗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&lt;/a&gt;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{/* Supplementary 3: Star count alongside name */}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&lt;span className="repo-star-badge"&gt;⭐ {repo.stargazers_count}&lt;/span&gt;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&lt;p&gt;{repo.description || 'No description provided.'}&lt;/p&gt;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&lt;/article&gt;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))}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>)}</w:t>
            </w:r>
          </w:p>
        </w:tc>
      </w:tr>
    </w:tbl>
    <w:p w14:paraId="59624082" w14:textId="77777777" w:rsidR="004F10A3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3: Search Input Filter by Repository Name (Projects.jsx)</w:t>
      </w:r>
    </w:p>
    <w:p w14:paraId="2951ACBF" w14:textId="77777777" w:rsidR="004F10A3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reactive client-side search filtering (Supplementary Problem 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2D89D9A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D5FB" w14:textId="77777777" w:rsidR="004F10A3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[searchQuery, setSearchQuery] = useState('');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Filter repositories by name</w:t>
            </w:r>
            <w:r>
              <w:rPr>
                <w:rFonts w:ascii="Consolas" w:hAnsi="Consolas"/>
                <w:color w:val="000000"/>
                <w:sz w:val="18"/>
              </w:rPr>
              <w:br/>
              <w:t>const filteredRepos = repos.filter((repo) =&gt;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repo.name.toLowerCase().includes(searchQuery.toLowerCase())</w:t>
            </w:r>
            <w:r>
              <w:rPr>
                <w:rFonts w:ascii="Consolas" w:hAnsi="Consolas"/>
                <w:color w:val="000000"/>
                <w:sz w:val="18"/>
              </w:rPr>
              <w:br/>
              <w:t>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Search input JSX</w:t>
            </w:r>
            <w:r>
              <w:rPr>
                <w:rFonts w:ascii="Consolas" w:hAnsi="Consolas"/>
                <w:color w:val="000000"/>
                <w:sz w:val="18"/>
              </w:rPr>
              <w:br/>
              <w:t>&lt;input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type="search"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className="repo-search-input"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placeholder="Search repositories by name..."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value={searchQuery}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onChange={(e) =&gt; setSearchQuery(e.target.value)}</w:t>
            </w:r>
            <w:r>
              <w:rPr>
                <w:rFonts w:ascii="Consolas" w:hAnsi="Consolas"/>
                <w:color w:val="000000"/>
                <w:sz w:val="18"/>
              </w:rPr>
              <w:br/>
              <w:t>/&gt;</w:t>
            </w:r>
          </w:p>
        </w:tc>
      </w:tr>
    </w:tbl>
    <w:p w14:paraId="1C706D02" w14:textId="77777777" w:rsidR="004F10A3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4: Reusable Loading Spinner Component (Spinner.jsx)</w:t>
      </w:r>
    </w:p>
    <w:p w14:paraId="2012B12E" w14:textId="77777777" w:rsidR="004F10A3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accessible loading indicator using semantic HTML progress element: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695A97B6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082F" w14:textId="77777777" w:rsidR="004F10A3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function Spinner({ message = 'Loading repositories from GitHub...' })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 className="spinner-container" role="status" aria-live="polite"&gt;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&lt;progress aria-label={message} className="loading-spinner"&gt;&lt;/progress&gt;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&lt;p className="spinner-text"&gt;{message}&lt;/p&gt;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>export default Spinner;</w:t>
            </w:r>
          </w:p>
        </w:tc>
      </w:tr>
    </w:tbl>
    <w:p w14:paraId="537B1A80" w14:textId="77777777" w:rsidR="004F10A3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5: Error Message Component with Retry Trigger (ErrorMessage.jsx)</w:t>
      </w:r>
    </w:p>
    <w:p w14:paraId="34B4843B" w14:textId="77777777" w:rsidR="004F10A3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rendering error feedback and invoking retry fetch (Supplementary Problem 1):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4C126FC0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9C36" w14:textId="77777777" w:rsidR="004F10A3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function ErrorMessage({ message, onRetry })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 className="error-message-card" role="alert" aria-live="assertive"&gt;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&lt;div className="error-icon"&gt;⚠️&lt;/div&gt;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&lt;h3 className="error-title"&gt;Failed to Load Repositories&lt;/h3&gt;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&lt;p className="error-detail"&gt;{message}&lt;/p&gt;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{onRetry &amp;&amp;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&lt;button type="button" className="btn-retry" onClick={onRetry}&gt;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🔄 Try Again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)}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  <w:t>export default ErrorMessage;</w:t>
            </w:r>
          </w:p>
        </w:tc>
      </w:tr>
    </w:tbl>
    <w:p w14:paraId="7A55F210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7. Output &amp; Verification</w:t>
      </w:r>
    </w:p>
    <w:p w14:paraId="4E343D6F" w14:textId="77777777" w:rsidR="004F10A3" w:rsidRDefault="00000000">
      <w:r>
        <w:rPr>
          <w:rFonts w:ascii="Times New Roman" w:hAnsi="Times New Roman"/>
          <w:color w:val="000000"/>
        </w:rPr>
        <w:t>• Linter (oxlint): Passed with 0 errors and 0 warnings across all 14 project modules.</w:t>
      </w:r>
      <w:r>
        <w:rPr>
          <w:rFonts w:ascii="Times New Roman" w:hAnsi="Times New Roman"/>
          <w:color w:val="000000"/>
        </w:rPr>
        <w:br/>
        <w:t>• Vite Build: Compiled successfully in 120ms without bundle errors.</w:t>
      </w:r>
      <w:r>
        <w:rPr>
          <w:rFonts w:ascii="Times New Roman" w:hAnsi="Times New Roman"/>
          <w:color w:val="000000"/>
        </w:rPr>
        <w:br/>
        <w:t>• Happy Path Verified: Live repositories for @PanchalPriyansh (including AutoAttend, cinematch, contact-list-app, etc.) load smoothly after the spinner.</w:t>
      </w:r>
      <w:r>
        <w:rPr>
          <w:rFonts w:ascii="Times New Roman" w:hAnsi="Times New Roman"/>
          <w:color w:val="000000"/>
        </w:rPr>
        <w:br/>
        <w:t>• Error Path &amp; Retry: Tested error trigger via simulated URL break; ErrorMessage component displayed correctly and clicking 'Try Again' successfully recovered live data.</w:t>
      </w:r>
      <w:r>
        <w:rPr>
          <w:rFonts w:ascii="Times New Roman" w:hAnsi="Times New Roman"/>
          <w:color w:val="000000"/>
        </w:rPr>
        <w:br/>
        <w:t>• Search Filtering: Typing into the search bar instantly filters repositories by name with dynamic count updates.</w:t>
      </w:r>
      <w:r>
        <w:rPr>
          <w:rFonts w:ascii="Times New Roman" w:hAnsi="Times New Roman"/>
          <w:color w:val="000000"/>
        </w:rPr>
        <w:br/>
        <w:t>• Stars Display: Each repository cleanly exhibits its star count badge alongside its title.</w:t>
      </w:r>
    </w:p>
    <w:p w14:paraId="45259B46" w14:textId="77777777" w:rsidR="004F10A3" w:rsidRDefault="004F10A3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10A3" w14:paraId="1B5AA349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4EC29F00" w14:textId="77777777" w:rsidR="004F10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 LOADING SPINNER, REPOSITORIES LIST WITH STARS &amp; SEARCH FILTER, AND ERROR STATE WITH RETRY BUTTON HERE ]</w:t>
            </w:r>
          </w:p>
        </w:tc>
      </w:tr>
    </w:tbl>
    <w:p w14:paraId="7F36EAA7" w14:textId="77777777" w:rsidR="004F10A3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Conclusion</w:t>
      </w:r>
    </w:p>
    <w:p w14:paraId="78D4FF47" w14:textId="77777777" w:rsidR="004F10A3" w:rsidRDefault="00000000">
      <w:r>
        <w:rPr>
          <w:rFonts w:ascii="Times New Roman" w:hAnsi="Times New Roman"/>
          <w:color w:val="000000"/>
        </w:rPr>
        <w:t>In Practical 3, asynchronous REST API consumption was implemented in React using the Fetch API and useEffect hook. Reactive states (repos, loading, error, and searchQuery) were successfully coordinated to deliver a robust user experience with an animated loading spinner, graceful error handling with retry capability, live repository star counts, and client-side real-time search filtering.</w:t>
      </w:r>
    </w:p>
    <w:sectPr w:rsidR="004F10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498371">
    <w:abstractNumId w:val="8"/>
  </w:num>
  <w:num w:numId="2" w16cid:durableId="581529731">
    <w:abstractNumId w:val="6"/>
  </w:num>
  <w:num w:numId="3" w16cid:durableId="1472097465">
    <w:abstractNumId w:val="5"/>
  </w:num>
  <w:num w:numId="4" w16cid:durableId="1376007694">
    <w:abstractNumId w:val="4"/>
  </w:num>
  <w:num w:numId="5" w16cid:durableId="71896105">
    <w:abstractNumId w:val="7"/>
  </w:num>
  <w:num w:numId="6" w16cid:durableId="1303774959">
    <w:abstractNumId w:val="3"/>
  </w:num>
  <w:num w:numId="7" w16cid:durableId="1253708689">
    <w:abstractNumId w:val="2"/>
  </w:num>
  <w:num w:numId="8" w16cid:durableId="2063480965">
    <w:abstractNumId w:val="1"/>
  </w:num>
  <w:num w:numId="9" w16cid:durableId="164570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9A5"/>
    <w:rsid w:val="0015074B"/>
    <w:rsid w:val="0029639D"/>
    <w:rsid w:val="00326F90"/>
    <w:rsid w:val="004F10A3"/>
    <w:rsid w:val="009D18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81C88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2026-10-23T15:29:00Z</dcterms:modified>
  <cp:category/>
</cp:coreProperties>
</file>