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29F05" w14:textId="77777777" w:rsidR="002210B2" w:rsidRDefault="00000000">
      <w:pPr>
        <w:jc w:val="center"/>
      </w:pPr>
      <w:r>
        <w:rPr>
          <w:rFonts w:ascii="Times New Roman" w:hAnsi="Times New Roman"/>
          <w:b/>
          <w:color w:val="000000"/>
          <w:sz w:val="32"/>
        </w:rPr>
        <w:t>CHARUSAT UNIVERSITY</w:t>
      </w:r>
      <w:r>
        <w:rPr>
          <w:rFonts w:ascii="Times New Roman" w:hAnsi="Times New Roman"/>
          <w:b/>
          <w:color w:val="000000"/>
          <w:sz w:val="32"/>
        </w:rPr>
        <w:br/>
      </w:r>
      <w:r>
        <w:rPr>
          <w:rFonts w:ascii="Times New Roman" w:hAnsi="Times New Roman"/>
          <w:b/>
          <w:color w:val="000000"/>
          <w:sz w:val="26"/>
        </w:rPr>
        <w:t>Department of Computer Science &amp; Engineering</w:t>
      </w:r>
      <w:r>
        <w:rPr>
          <w:rFonts w:ascii="Times New Roman" w:hAnsi="Times New Roman"/>
          <w:b/>
          <w:color w:val="000000"/>
          <w:sz w:val="26"/>
        </w:rPr>
        <w:br/>
      </w:r>
      <w:r>
        <w:rPr>
          <w:rFonts w:ascii="Times New Roman" w:hAnsi="Times New Roman"/>
          <w:i/>
          <w:color w:val="000000"/>
          <w:sz w:val="24"/>
        </w:rPr>
        <w:t>Advance Web Development Frameworks (Semester 5)</w:t>
      </w:r>
      <w:r>
        <w:rPr>
          <w:rFonts w:ascii="Times New Roman" w:hAnsi="Times New Roman"/>
          <w:i/>
          <w:color w:val="000000"/>
          <w:sz w:val="24"/>
        </w:rPr>
        <w:br/>
      </w:r>
    </w:p>
    <w:p w14:paraId="5E4B3A56" w14:textId="77777777" w:rsidR="002210B2" w:rsidRDefault="002210B2">
      <w:pPr>
        <w:spacing w:after="80"/>
      </w:pPr>
    </w:p>
    <w:tbl>
      <w:tblPr>
        <w:tblW w:w="0" w:type="auto"/>
        <w:jc w:val="center"/>
        <w:tblLook w:val="04A0" w:firstRow="1" w:lastRow="0" w:firstColumn="1" w:lastColumn="0" w:noHBand="0" w:noVBand="1"/>
      </w:tblPr>
      <w:tblGrid>
        <w:gridCol w:w="9360"/>
      </w:tblGrid>
      <w:tr w:rsidR="002210B2" w14:paraId="21C6E2DC" w14:textId="77777777">
        <w:trPr>
          <w:jc w:val="center"/>
        </w:trPr>
        <w:tc>
          <w:tcPr>
            <w:tcW w:w="9360" w:type="dxa"/>
            <w:shd w:val="clear" w:color="auto" w:fill="F3F4F6"/>
          </w:tcPr>
          <w:p w14:paraId="0709E5F0" w14:textId="77777777" w:rsidR="002210B2" w:rsidRDefault="00000000">
            <w:pPr>
              <w:spacing w:before="120" w:after="120"/>
              <w:jc w:val="center"/>
            </w:pPr>
            <w:r>
              <w:rPr>
                <w:rFonts w:ascii="Times New Roman" w:hAnsi="Times New Roman"/>
                <w:b/>
                <w:color w:val="000000"/>
                <w:sz w:val="26"/>
              </w:rPr>
              <w:t>PRACTICAL REPORT: PRACTICAL NO. 7</w:t>
            </w:r>
            <w:r>
              <w:rPr>
                <w:rFonts w:ascii="Times New Roman" w:hAnsi="Times New Roman"/>
                <w:b/>
                <w:color w:val="000000"/>
                <w:sz w:val="26"/>
              </w:rPr>
              <w:br/>
            </w:r>
            <w:r>
              <w:rPr>
                <w:rFonts w:ascii="Times New Roman" w:hAnsi="Times New Roman"/>
                <w:b/>
                <w:color w:val="000000"/>
                <w:sz w:val="24"/>
              </w:rPr>
              <w:t>JWT-Based Authentication and Input Validation Middleware Pipeline</w:t>
            </w:r>
          </w:p>
        </w:tc>
      </w:tr>
    </w:tbl>
    <w:p w14:paraId="65F9CE03" w14:textId="77777777" w:rsidR="002210B2" w:rsidRDefault="002210B2">
      <w:pPr>
        <w:spacing w:after="160"/>
      </w:pPr>
    </w:p>
    <w:tbl>
      <w:tblPr>
        <w:tblW w:w="0" w:type="auto"/>
        <w:jc w:val="center"/>
        <w:tblLook w:val="04A0" w:firstRow="1" w:lastRow="0" w:firstColumn="1" w:lastColumn="0" w:noHBand="0" w:noVBand="1"/>
      </w:tblPr>
      <w:tblGrid>
        <w:gridCol w:w="2880"/>
        <w:gridCol w:w="6480"/>
      </w:tblGrid>
      <w:tr w:rsidR="002210B2" w14:paraId="6C9FCDE8" w14:textId="77777777">
        <w:trPr>
          <w:jc w:val="center"/>
        </w:trPr>
        <w:tc>
          <w:tcPr>
            <w:tcW w:w="2880" w:type="dxa"/>
            <w:shd w:val="clear" w:color="auto" w:fill="F9FAFB"/>
          </w:tcPr>
          <w:p w14:paraId="3B613CDB" w14:textId="77777777" w:rsidR="002210B2" w:rsidRDefault="00000000">
            <w:pPr>
              <w:spacing w:before="60" w:after="60"/>
            </w:pPr>
            <w:r>
              <w:rPr>
                <w:rFonts w:ascii="Times New Roman" w:hAnsi="Times New Roman"/>
                <w:b/>
                <w:color w:val="000000"/>
              </w:rPr>
              <w:t>Student Name:</w:t>
            </w:r>
          </w:p>
        </w:tc>
        <w:tc>
          <w:tcPr>
            <w:tcW w:w="6480" w:type="dxa"/>
            <w:shd w:val="clear" w:color="auto" w:fill="FFFFFF"/>
          </w:tcPr>
          <w:p w14:paraId="1C686963" w14:textId="77777777" w:rsidR="002210B2" w:rsidRDefault="00000000">
            <w:pPr>
              <w:spacing w:before="60" w:after="60"/>
            </w:pPr>
            <w:r>
              <w:rPr>
                <w:rFonts w:ascii="Times New Roman" w:hAnsi="Times New Roman"/>
                <w:color w:val="000000"/>
              </w:rPr>
              <w:t>Priyansh Pravinbhai Panchal</w:t>
            </w:r>
          </w:p>
        </w:tc>
      </w:tr>
      <w:tr w:rsidR="002210B2" w14:paraId="31F040B6" w14:textId="77777777">
        <w:trPr>
          <w:jc w:val="center"/>
        </w:trPr>
        <w:tc>
          <w:tcPr>
            <w:tcW w:w="2880" w:type="dxa"/>
            <w:shd w:val="clear" w:color="auto" w:fill="F9FAFB"/>
          </w:tcPr>
          <w:p w14:paraId="49AB4068" w14:textId="77777777" w:rsidR="002210B2" w:rsidRDefault="00000000">
            <w:pPr>
              <w:spacing w:before="60" w:after="60"/>
            </w:pPr>
            <w:r>
              <w:rPr>
                <w:rFonts w:ascii="Times New Roman" w:hAnsi="Times New Roman"/>
                <w:b/>
                <w:color w:val="000000"/>
              </w:rPr>
              <w:t>Degree &amp; Branch:</w:t>
            </w:r>
          </w:p>
        </w:tc>
        <w:tc>
          <w:tcPr>
            <w:tcW w:w="6480" w:type="dxa"/>
            <w:shd w:val="clear" w:color="auto" w:fill="FFFFFF"/>
          </w:tcPr>
          <w:p w14:paraId="49D2AAD3" w14:textId="77777777" w:rsidR="002210B2" w:rsidRDefault="00000000">
            <w:pPr>
              <w:spacing w:before="60" w:after="60"/>
            </w:pPr>
            <w:r>
              <w:rPr>
                <w:rFonts w:ascii="Times New Roman" w:hAnsi="Times New Roman"/>
                <w:color w:val="000000"/>
              </w:rPr>
              <w:t>B.Tech Computer Science &amp; Engineering (Semester 5)</w:t>
            </w:r>
          </w:p>
        </w:tc>
      </w:tr>
      <w:tr w:rsidR="002210B2" w14:paraId="2D28D0E4" w14:textId="77777777">
        <w:trPr>
          <w:jc w:val="center"/>
        </w:trPr>
        <w:tc>
          <w:tcPr>
            <w:tcW w:w="2880" w:type="dxa"/>
            <w:shd w:val="clear" w:color="auto" w:fill="F9FAFB"/>
          </w:tcPr>
          <w:p w14:paraId="68EF5AB6" w14:textId="77777777" w:rsidR="002210B2" w:rsidRDefault="00000000">
            <w:pPr>
              <w:spacing w:before="60" w:after="60"/>
            </w:pPr>
            <w:r>
              <w:rPr>
                <w:rFonts w:ascii="Times New Roman" w:hAnsi="Times New Roman"/>
                <w:b/>
                <w:color w:val="000000"/>
              </w:rPr>
              <w:t>Institute:</w:t>
            </w:r>
          </w:p>
        </w:tc>
        <w:tc>
          <w:tcPr>
            <w:tcW w:w="6480" w:type="dxa"/>
            <w:shd w:val="clear" w:color="auto" w:fill="FFFFFF"/>
          </w:tcPr>
          <w:p w14:paraId="4177D4BB" w14:textId="77777777" w:rsidR="002210B2" w:rsidRDefault="00000000">
            <w:pPr>
              <w:spacing w:before="60" w:after="60"/>
            </w:pPr>
            <w:r>
              <w:rPr>
                <w:rFonts w:ascii="Times New Roman" w:hAnsi="Times New Roman"/>
                <w:color w:val="000000"/>
              </w:rPr>
              <w:t>CHARUSAT University</w:t>
            </w:r>
          </w:p>
        </w:tc>
      </w:tr>
      <w:tr w:rsidR="002210B2" w14:paraId="6EFF6B5E" w14:textId="77777777">
        <w:trPr>
          <w:jc w:val="center"/>
        </w:trPr>
        <w:tc>
          <w:tcPr>
            <w:tcW w:w="2880" w:type="dxa"/>
            <w:shd w:val="clear" w:color="auto" w:fill="F9FAFB"/>
          </w:tcPr>
          <w:p w14:paraId="11E29532" w14:textId="77777777" w:rsidR="002210B2" w:rsidRDefault="00000000">
            <w:pPr>
              <w:spacing w:before="60" w:after="60"/>
            </w:pPr>
            <w:r>
              <w:rPr>
                <w:rFonts w:ascii="Times New Roman" w:hAnsi="Times New Roman"/>
                <w:b/>
                <w:color w:val="000000"/>
              </w:rPr>
              <w:t>Date:</w:t>
            </w:r>
          </w:p>
        </w:tc>
        <w:tc>
          <w:tcPr>
            <w:tcW w:w="6480" w:type="dxa"/>
            <w:shd w:val="clear" w:color="auto" w:fill="FFFFFF"/>
          </w:tcPr>
          <w:p w14:paraId="3C8254E3" w14:textId="77777777" w:rsidR="002210B2" w:rsidRDefault="00000000">
            <w:pPr>
              <w:spacing w:before="60" w:after="60"/>
            </w:pPr>
            <w:r>
              <w:rPr>
                <w:rFonts w:ascii="Times New Roman" w:hAnsi="Times New Roman"/>
                <w:color w:val="000000"/>
              </w:rPr>
              <w:t>October 2026</w:t>
            </w:r>
          </w:p>
        </w:tc>
      </w:tr>
    </w:tbl>
    <w:p w14:paraId="57C6EC5C" w14:textId="77777777" w:rsidR="002210B2" w:rsidRDefault="002210B2"/>
    <w:p w14:paraId="05665EF7" w14:textId="77777777" w:rsidR="002210B2" w:rsidRDefault="00000000">
      <w:pPr>
        <w:spacing w:before="240" w:after="60"/>
      </w:pPr>
      <w:r>
        <w:rPr>
          <w:rFonts w:ascii="Times New Roman" w:hAnsi="Times New Roman"/>
          <w:b/>
          <w:color w:val="000000"/>
          <w:sz w:val="24"/>
        </w:rPr>
        <w:t>1. Objective</w:t>
      </w:r>
    </w:p>
    <w:p w14:paraId="4355DF87" w14:textId="77777777" w:rsidR="002210B2" w:rsidRDefault="00000000">
      <w:pPr>
        <w:spacing w:after="80"/>
      </w:pPr>
      <w:r>
        <w:rPr>
          <w:rFonts w:ascii="Times New Roman" w:hAnsi="Times New Roman"/>
          <w:color w:val="000000"/>
        </w:rPr>
        <w:t>To implement secure JWT-based authentication and input validation as part of the Express middleware pipeline, protecting full-stack Task Management API endpoints with token verification, password hashing, and payload validation.</w:t>
      </w:r>
    </w:p>
    <w:p w14:paraId="506D27EA" w14:textId="77777777" w:rsidR="002210B2" w:rsidRDefault="00000000">
      <w:pPr>
        <w:spacing w:before="240" w:after="60"/>
      </w:pPr>
      <w:r>
        <w:rPr>
          <w:rFonts w:ascii="Times New Roman" w:hAnsi="Times New Roman"/>
          <w:b/>
          <w:color w:val="000000"/>
          <w:sz w:val="24"/>
        </w:rPr>
        <w:t>2. Prerequisites &amp; Resources Required</w:t>
      </w:r>
    </w:p>
    <w:p w14:paraId="06A12F1A" w14:textId="77777777" w:rsidR="002210B2" w:rsidRDefault="00000000">
      <w:pPr>
        <w:spacing w:before="40" w:after="40"/>
        <w:ind w:left="360"/>
      </w:pPr>
      <w:r>
        <w:rPr>
          <w:rFonts w:ascii="Times New Roman" w:hAnsi="Times New Roman"/>
          <w:b/>
          <w:color w:val="000000"/>
        </w:rPr>
        <w:t xml:space="preserve">• Prerequisites: </w:t>
      </w:r>
      <w:r>
        <w:rPr>
          <w:rFonts w:ascii="Times New Roman" w:hAnsi="Times New Roman"/>
          <w:color w:val="000000"/>
        </w:rPr>
        <w:t>Practical 6 completed working full-stack Task Management application, foundational concepts of password hashing (bcrypt), salted cryptography, and JSON Web Tokens (JWT).</w:t>
      </w:r>
    </w:p>
    <w:p w14:paraId="7098ABEB" w14:textId="77777777" w:rsidR="002210B2" w:rsidRDefault="00000000">
      <w:pPr>
        <w:spacing w:before="40" w:after="40"/>
        <w:ind w:left="360"/>
      </w:pPr>
      <w:r>
        <w:rPr>
          <w:rFonts w:ascii="Times New Roman" w:hAnsi="Times New Roman"/>
          <w:b/>
          <w:color w:val="000000"/>
        </w:rPr>
        <w:t xml:space="preserve">• Tools &amp; Technologies: </w:t>
      </w:r>
      <w:r>
        <w:rPr>
          <w:rFonts w:ascii="Times New Roman" w:hAnsi="Times New Roman"/>
          <w:color w:val="000000"/>
        </w:rPr>
        <w:t>Node.js (v18+ / v24.x), npm, bcryptjs, jsonwebtoken, Express.js (v4.21.x), Mongoose ODM (v9.x), MongoDB Server (v8.x local), React 18+, Vite, Postman / Thunder Client.</w:t>
      </w:r>
    </w:p>
    <w:p w14:paraId="2C084E68" w14:textId="77777777" w:rsidR="002210B2" w:rsidRDefault="00000000">
      <w:pPr>
        <w:spacing w:before="240" w:after="60"/>
      </w:pPr>
      <w:r>
        <w:rPr>
          <w:rFonts w:ascii="Times New Roman" w:hAnsi="Times New Roman"/>
          <w:b/>
          <w:color w:val="000000"/>
          <w:sz w:val="24"/>
        </w:rPr>
        <w:t>3. Problem Definition</w:t>
      </w:r>
    </w:p>
    <w:p w14:paraId="55B4C552" w14:textId="77777777" w:rsidR="002210B2" w:rsidRDefault="00000000">
      <w:pPr>
        <w:spacing w:before="40" w:after="40"/>
        <w:ind w:left="360"/>
      </w:pPr>
      <w:r>
        <w:rPr>
          <w:rFonts w:ascii="Times New Roman" w:hAnsi="Times New Roman"/>
          <w:color w:val="000000"/>
        </w:rPr>
        <w:t>1. Add user registration and login functionality to the Task Management application.</w:t>
      </w:r>
    </w:p>
    <w:p w14:paraId="1302B6F4" w14:textId="77777777" w:rsidR="002210B2" w:rsidRDefault="00000000">
      <w:pPr>
        <w:spacing w:before="40" w:after="40"/>
        <w:ind w:left="360"/>
      </w:pPr>
      <w:r>
        <w:rPr>
          <w:rFonts w:ascii="Times New Roman" w:hAnsi="Times New Roman"/>
          <w:color w:val="000000"/>
        </w:rPr>
        <w:t>2. Hash passwords using bcryptjs before saving the User document to MongoDB.</w:t>
      </w:r>
    </w:p>
    <w:p w14:paraId="6A317226" w14:textId="77777777" w:rsidR="002210B2" w:rsidRDefault="00000000">
      <w:pPr>
        <w:spacing w:before="40" w:after="40"/>
        <w:ind w:left="360"/>
      </w:pPr>
      <w:r>
        <w:rPr>
          <w:rFonts w:ascii="Times New Roman" w:hAnsi="Times New Roman"/>
          <w:color w:val="000000"/>
        </w:rPr>
        <w:t>3. Implement JWT token generation on successful login, with a reasonable expiry (1 hour).</w:t>
      </w:r>
    </w:p>
    <w:p w14:paraId="05F50EE6" w14:textId="77777777" w:rsidR="002210B2" w:rsidRDefault="00000000">
      <w:pPr>
        <w:spacing w:before="40" w:after="40"/>
        <w:ind w:left="360"/>
      </w:pPr>
      <w:r>
        <w:rPr>
          <w:rFonts w:ascii="Times New Roman" w:hAnsi="Times New Roman"/>
          <w:color w:val="000000"/>
        </w:rPr>
        <w:t>4. Protect all task routes using an authentication middleware that verifies the JWT from the Authorization header.</w:t>
      </w:r>
    </w:p>
    <w:p w14:paraId="25494108" w14:textId="77777777" w:rsidR="002210B2" w:rsidRDefault="00000000">
      <w:pPr>
        <w:spacing w:before="40" w:after="40"/>
        <w:ind w:left="360"/>
      </w:pPr>
      <w:r>
        <w:rPr>
          <w:rFonts w:ascii="Times New Roman" w:hAnsi="Times New Roman"/>
          <w:color w:val="000000"/>
        </w:rPr>
        <w:t>5. Add server-side input validation middleware that rejects malformed requests (e.g., missing title) before they reach the database or controller.</w:t>
      </w:r>
    </w:p>
    <w:p w14:paraId="0650A195" w14:textId="77777777" w:rsidR="002210B2" w:rsidRDefault="00000000">
      <w:pPr>
        <w:spacing w:before="240" w:after="60"/>
      </w:pPr>
      <w:r>
        <w:rPr>
          <w:rFonts w:ascii="Times New Roman" w:hAnsi="Times New Roman"/>
          <w:b/>
          <w:color w:val="000000"/>
          <w:sz w:val="24"/>
        </w:rPr>
        <w:t>4. Supplementary Problems Solved</w:t>
      </w:r>
    </w:p>
    <w:p w14:paraId="5E538427" w14:textId="77777777" w:rsidR="002210B2" w:rsidRDefault="00000000">
      <w:pPr>
        <w:spacing w:before="40" w:after="40"/>
        <w:ind w:left="360"/>
      </w:pPr>
      <w:r>
        <w:rPr>
          <w:rFonts w:ascii="Times New Roman" w:hAnsi="Times New Roman"/>
          <w:b/>
          <w:color w:val="000000"/>
        </w:rPr>
        <w:lastRenderedPageBreak/>
        <w:t xml:space="preserve">• Supplementary 1: </w:t>
      </w:r>
      <w:r>
        <w:rPr>
          <w:rFonts w:ascii="Times New Roman" w:hAnsi="Times New Roman"/>
          <w:color w:val="000000"/>
        </w:rPr>
        <w:t>Implemented a protected /me (and /auth/me) endpoint that returns the currently logged-in user's details (ID, email, creation date) without password exposure, using the decoded JWT payload.</w:t>
      </w:r>
    </w:p>
    <w:p w14:paraId="4501C0C2" w14:textId="77777777" w:rsidR="002210B2" w:rsidRDefault="00000000">
      <w:pPr>
        <w:spacing w:before="40" w:after="40"/>
        <w:ind w:left="360"/>
      </w:pPr>
      <w:r>
        <w:rPr>
          <w:rFonts w:ascii="Times New Roman" w:hAnsi="Times New Roman"/>
          <w:b/>
          <w:color w:val="000000"/>
        </w:rPr>
        <w:t xml:space="preserve">• Supplementary 2: </w:t>
      </w:r>
      <w:r>
        <w:rPr>
          <w:rFonts w:ascii="Times New Roman" w:hAnsi="Times New Roman"/>
          <w:color w:val="000000"/>
        </w:rPr>
        <w:t>Implemented frontend token expiry handling: automatically clears stored tokens on receiving HTTP 401 Unauthorized and redirects the client interface back to the login view.</w:t>
      </w:r>
    </w:p>
    <w:p w14:paraId="6F4C9E3A" w14:textId="77777777" w:rsidR="002210B2" w:rsidRDefault="00000000">
      <w:pPr>
        <w:spacing w:before="40" w:after="40"/>
        <w:ind w:left="360"/>
      </w:pPr>
      <w:r>
        <w:rPr>
          <w:rFonts w:ascii="Times New Roman" w:hAnsi="Times New Roman"/>
          <w:b/>
          <w:color w:val="000000"/>
        </w:rPr>
        <w:t xml:space="preserve">• Supplementary 3: </w:t>
      </w:r>
      <w:r>
        <w:rPr>
          <w:rFonts w:ascii="Times New Roman" w:hAnsi="Times New Roman"/>
          <w:color w:val="000000"/>
        </w:rPr>
        <w:t>Added a client-side logout mechanism that purges the JWT token and user profile from localStorage and dispatches an event resetting application state.</w:t>
      </w:r>
    </w:p>
    <w:p w14:paraId="695F0969" w14:textId="77777777" w:rsidR="002210B2" w:rsidRDefault="00000000">
      <w:pPr>
        <w:spacing w:before="240" w:after="60"/>
      </w:pPr>
      <w:r>
        <w:rPr>
          <w:rFonts w:ascii="Times New Roman" w:hAnsi="Times New Roman"/>
          <w:b/>
          <w:color w:val="000000"/>
          <w:sz w:val="24"/>
        </w:rPr>
        <w:t>5. Architecture &amp; Middleware Pipeline Flow</w:t>
      </w:r>
    </w:p>
    <w:p w14:paraId="7DF8E22C" w14:textId="77777777" w:rsidR="002210B2" w:rsidRDefault="00000000">
      <w:pPr>
        <w:ind w:left="360"/>
      </w:pPr>
      <w:r>
        <w:rPr>
          <w:rFonts w:ascii="Consolas" w:hAnsi="Consolas"/>
          <w:color w:val="000000"/>
          <w:sz w:val="19"/>
        </w:rPr>
        <w:t>POST /register ──► Hash Password (bcrypt) ──► Save User Document ──► 201 Created</w:t>
      </w:r>
      <w:r>
        <w:rPr>
          <w:rFonts w:ascii="Consolas" w:hAnsi="Consolas"/>
          <w:color w:val="000000"/>
          <w:sz w:val="19"/>
        </w:rPr>
        <w:br/>
        <w:t>POST /login    ──► Verify Password (bcrypt) ──► Sign JWT (1h Expiry) ──► Return Token (200 OK)</w:t>
      </w:r>
      <w:r>
        <w:rPr>
          <w:rFonts w:ascii="Consolas" w:hAnsi="Consolas"/>
          <w:color w:val="000000"/>
          <w:sz w:val="19"/>
        </w:rPr>
        <w:br/>
      </w:r>
      <w:r>
        <w:rPr>
          <w:rFonts w:ascii="Consolas" w:hAnsi="Consolas"/>
          <w:color w:val="000000"/>
          <w:sz w:val="19"/>
        </w:rPr>
        <w:br/>
        <w:t>Protected Route Middleware Pipeline:</w:t>
      </w:r>
      <w:r>
        <w:rPr>
          <w:rFonts w:ascii="Consolas" w:hAnsi="Consolas"/>
          <w:color w:val="000000"/>
          <w:sz w:val="19"/>
        </w:rPr>
        <w:br/>
        <w:t>Client Request (Authorization: Bearer &lt;token&gt;)</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t>[Auth Middleware] ──────── (Missing/Invalid Token) ────────► 401 Unauthorized</w:t>
      </w:r>
      <w:r>
        <w:rPr>
          <w:rFonts w:ascii="Consolas" w:hAnsi="Consolas"/>
          <w:color w:val="000000"/>
          <w:sz w:val="19"/>
        </w:rPr>
        <w:br/>
        <w:t xml:space="preserve">       │ (Valid Token: Attaches req.user = decoded)</w:t>
      </w:r>
      <w:r>
        <w:rPr>
          <w:rFonts w:ascii="Consolas" w:hAnsi="Consolas"/>
          <w:color w:val="000000"/>
          <w:sz w:val="19"/>
        </w:rPr>
        <w:br/>
        <w:t xml:space="preserve">       ▼</w:t>
      </w:r>
      <w:r>
        <w:rPr>
          <w:rFonts w:ascii="Consolas" w:hAnsi="Consolas"/>
          <w:color w:val="000000"/>
          <w:sz w:val="19"/>
        </w:rPr>
        <w:br/>
        <w:t>[Validation Middleware] ── (Missing/Blank Title) ─────────► 400 Bad Request</w:t>
      </w:r>
      <w:r>
        <w:rPr>
          <w:rFonts w:ascii="Consolas" w:hAnsi="Consolas"/>
          <w:color w:val="000000"/>
          <w:sz w:val="19"/>
        </w:rPr>
        <w:br/>
        <w:t xml:space="preserve">       │ (Valid Task Body)</w:t>
      </w:r>
      <w:r>
        <w:rPr>
          <w:rFonts w:ascii="Consolas" w:hAnsi="Consolas"/>
          <w:color w:val="000000"/>
          <w:sz w:val="19"/>
        </w:rPr>
        <w:br/>
        <w:t xml:space="preserve">       ▼</w:t>
      </w:r>
      <w:r>
        <w:rPr>
          <w:rFonts w:ascii="Consolas" w:hAnsi="Consolas"/>
          <w:color w:val="000000"/>
          <w:sz w:val="19"/>
        </w:rPr>
        <w:br/>
        <w:t>Task Controller Handlers (GET /tasks, POST /tasks, PUT /tasks/:id, DELETE /tasks/:id)</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t>MongoDB Database (users &amp; tasks collections)</w:t>
      </w:r>
    </w:p>
    <w:p w14:paraId="20503E64" w14:textId="1BAE8C5A" w:rsidR="002210B2" w:rsidRDefault="00000000" w:rsidP="005D12DE">
      <w:pPr>
        <w:spacing w:before="240" w:after="60"/>
      </w:pPr>
      <w:r>
        <w:rPr>
          <w:rFonts w:ascii="Times New Roman" w:hAnsi="Times New Roman"/>
          <w:b/>
          <w:color w:val="000000"/>
          <w:sz w:val="24"/>
        </w:rPr>
        <w:t>6. Core Implementation Snippets</w:t>
      </w:r>
    </w:p>
    <w:p w14:paraId="417635BB" w14:textId="77777777" w:rsidR="002210B2" w:rsidRDefault="00000000">
      <w:pPr>
        <w:spacing w:before="160" w:after="40"/>
      </w:pPr>
      <w:r>
        <w:rPr>
          <w:rFonts w:ascii="Times New Roman" w:hAnsi="Times New Roman"/>
          <w:b/>
          <w:color w:val="000000"/>
        </w:rPr>
        <w:t>Snippet 1: User Model Schema (models/User.js)</w:t>
      </w:r>
    </w:p>
    <w:p w14:paraId="6EF811A2" w14:textId="77777777" w:rsidR="002210B2" w:rsidRDefault="00000000">
      <w:pPr>
        <w:spacing w:before="20" w:after="60"/>
      </w:pPr>
      <w:r>
        <w:rPr>
          <w:rFonts w:ascii="Times New Roman" w:hAnsi="Times New Roman"/>
          <w:i/>
          <w:color w:val="000000"/>
          <w:sz w:val="20"/>
        </w:rPr>
        <w:t>Demonstrates defining the User schema with unique email and hashed password (Step 2):</w:t>
      </w:r>
    </w:p>
    <w:tbl>
      <w:tblPr>
        <w:tblW w:w="0" w:type="auto"/>
        <w:jc w:val="center"/>
        <w:tblLook w:val="04A0" w:firstRow="1" w:lastRow="0" w:firstColumn="1" w:lastColumn="0" w:noHBand="0" w:noVBand="1"/>
      </w:tblPr>
      <w:tblGrid>
        <w:gridCol w:w="9360"/>
      </w:tblGrid>
      <w:tr w:rsidR="002210B2" w14:paraId="7502E86B" w14:textId="77777777">
        <w:trPr>
          <w:jc w:val="center"/>
        </w:trPr>
        <w:tc>
          <w:tcPr>
            <w:tcW w:w="9360" w:type="dxa"/>
            <w:shd w:val="clear" w:color="auto" w:fill="F8FAFC"/>
            <w:tcMar>
              <w:top w:w="60" w:type="dxa"/>
              <w:left w:w="100" w:type="dxa"/>
              <w:bottom w:w="60" w:type="dxa"/>
              <w:right w:w="100" w:type="dxa"/>
            </w:tcMar>
          </w:tcPr>
          <w:p w14:paraId="3DC977BA" w14:textId="77777777" w:rsidR="002210B2" w:rsidRDefault="00000000">
            <w:pPr>
              <w:spacing w:before="40" w:after="40"/>
            </w:pPr>
            <w:r>
              <w:rPr>
                <w:rFonts w:ascii="Consolas" w:hAnsi="Consolas"/>
                <w:color w:val="000000"/>
                <w:sz w:val="18"/>
              </w:rPr>
              <w:t>const mongoose = require('mongoose');</w:t>
            </w:r>
            <w:r>
              <w:rPr>
                <w:rFonts w:ascii="Consolas" w:hAnsi="Consolas"/>
                <w:color w:val="000000"/>
                <w:sz w:val="18"/>
              </w:rPr>
              <w:br/>
            </w:r>
            <w:r>
              <w:rPr>
                <w:rFonts w:ascii="Consolas" w:hAnsi="Consolas"/>
                <w:color w:val="000000"/>
                <w:sz w:val="18"/>
              </w:rPr>
              <w:br/>
              <w:t>const userSchema = new mongoose.Schema({</w:t>
            </w:r>
            <w:r>
              <w:rPr>
                <w:rFonts w:ascii="Consolas" w:hAnsi="Consolas"/>
                <w:color w:val="000000"/>
                <w:sz w:val="18"/>
              </w:rPr>
              <w:br/>
              <w:t xml:space="preserve">  email: {</w:t>
            </w:r>
            <w:r>
              <w:rPr>
                <w:rFonts w:ascii="Consolas" w:hAnsi="Consolas"/>
                <w:color w:val="000000"/>
                <w:sz w:val="18"/>
              </w:rPr>
              <w:br/>
              <w:t xml:space="preserve">    type: String,</w:t>
            </w:r>
            <w:r>
              <w:rPr>
                <w:rFonts w:ascii="Consolas" w:hAnsi="Consolas"/>
                <w:color w:val="000000"/>
                <w:sz w:val="18"/>
              </w:rPr>
              <w:br/>
              <w:t xml:space="preserve">    required: [true, 'Email address is required'],</w:t>
            </w:r>
            <w:r>
              <w:rPr>
                <w:rFonts w:ascii="Consolas" w:hAnsi="Consolas"/>
                <w:color w:val="000000"/>
                <w:sz w:val="18"/>
              </w:rPr>
              <w:br/>
              <w:t xml:space="preserve">    unique: true,</w:t>
            </w:r>
            <w:r>
              <w:rPr>
                <w:rFonts w:ascii="Consolas" w:hAnsi="Consolas"/>
                <w:color w:val="000000"/>
                <w:sz w:val="18"/>
              </w:rPr>
              <w:br/>
              <w:t xml:space="preserve">    lowercase: true,</w:t>
            </w:r>
            <w:r>
              <w:rPr>
                <w:rFonts w:ascii="Consolas" w:hAnsi="Consolas"/>
                <w:color w:val="000000"/>
                <w:sz w:val="18"/>
              </w:rPr>
              <w:br/>
              <w:t xml:space="preserve">    trim: true,</w:t>
            </w:r>
            <w:r>
              <w:rPr>
                <w:rFonts w:ascii="Consolas" w:hAnsi="Consolas"/>
                <w:color w:val="000000"/>
                <w:sz w:val="18"/>
              </w:rPr>
              <w:br/>
              <w:t xml:space="preserve">  },</w:t>
            </w:r>
            <w:r>
              <w:rPr>
                <w:rFonts w:ascii="Consolas" w:hAnsi="Consolas"/>
                <w:color w:val="000000"/>
                <w:sz w:val="18"/>
              </w:rPr>
              <w:br/>
              <w:t xml:space="preserve">  password: {</w:t>
            </w:r>
            <w:r>
              <w:rPr>
                <w:rFonts w:ascii="Consolas" w:hAnsi="Consolas"/>
                <w:color w:val="000000"/>
                <w:sz w:val="18"/>
              </w:rPr>
              <w:br/>
              <w:t xml:space="preserve">    type: String,</w:t>
            </w:r>
            <w:r>
              <w:rPr>
                <w:rFonts w:ascii="Consolas" w:hAnsi="Consolas"/>
                <w:color w:val="000000"/>
                <w:sz w:val="18"/>
              </w:rPr>
              <w:br/>
              <w:t xml:space="preserve">    required: [true, 'Password is required'],</w:t>
            </w:r>
            <w:r>
              <w:rPr>
                <w:rFonts w:ascii="Consolas" w:hAnsi="Consolas"/>
                <w:color w:val="000000"/>
                <w:sz w:val="18"/>
              </w:rPr>
              <w:br/>
              <w:t xml:space="preserve">    minlength: [6, 'Password must be at least 6 characters long'],</w:t>
            </w:r>
            <w:r>
              <w:rPr>
                <w:rFonts w:ascii="Consolas" w:hAnsi="Consolas"/>
                <w:color w:val="000000"/>
                <w:sz w:val="18"/>
              </w:rPr>
              <w:br/>
              <w:t xml:space="preserve">  },</w:t>
            </w:r>
            <w:r>
              <w:rPr>
                <w:rFonts w:ascii="Consolas" w:hAnsi="Consolas"/>
                <w:color w:val="000000"/>
                <w:sz w:val="18"/>
              </w:rPr>
              <w:br/>
              <w:t xml:space="preserve">  createdAt: { type: Date, default: Date.now },</w:t>
            </w:r>
            <w:r>
              <w:rPr>
                <w:rFonts w:ascii="Consolas" w:hAnsi="Consolas"/>
                <w:color w:val="000000"/>
                <w:sz w:val="18"/>
              </w:rPr>
              <w:br/>
            </w:r>
            <w:r>
              <w:rPr>
                <w:rFonts w:ascii="Consolas" w:hAnsi="Consolas"/>
                <w:color w:val="000000"/>
                <w:sz w:val="18"/>
              </w:rPr>
              <w:lastRenderedPageBreak/>
              <w:t>});</w:t>
            </w:r>
            <w:r>
              <w:rPr>
                <w:rFonts w:ascii="Consolas" w:hAnsi="Consolas"/>
                <w:color w:val="000000"/>
                <w:sz w:val="18"/>
              </w:rPr>
              <w:br/>
            </w:r>
            <w:r>
              <w:rPr>
                <w:rFonts w:ascii="Consolas" w:hAnsi="Consolas"/>
                <w:color w:val="000000"/>
                <w:sz w:val="18"/>
              </w:rPr>
              <w:br/>
              <w:t>module.exports = mongoose.model('User', userSchema);</w:t>
            </w:r>
          </w:p>
        </w:tc>
      </w:tr>
    </w:tbl>
    <w:p w14:paraId="0B9B4683" w14:textId="77777777" w:rsidR="002210B2" w:rsidRDefault="00000000">
      <w:pPr>
        <w:spacing w:before="160" w:after="40"/>
      </w:pPr>
      <w:r>
        <w:rPr>
          <w:rFonts w:ascii="Times New Roman" w:hAnsi="Times New Roman"/>
          <w:b/>
          <w:color w:val="000000"/>
        </w:rPr>
        <w:lastRenderedPageBreak/>
        <w:t>Snippet 2: User Registration with bcrypt Hashing (server.js - Step 3)</w:t>
      </w:r>
    </w:p>
    <w:p w14:paraId="5EECC9F5" w14:textId="77777777" w:rsidR="002210B2" w:rsidRDefault="00000000">
      <w:pPr>
        <w:spacing w:before="20" w:after="60"/>
      </w:pPr>
      <w:r>
        <w:rPr>
          <w:rFonts w:ascii="Times New Roman" w:hAnsi="Times New Roman"/>
          <w:i/>
          <w:color w:val="000000"/>
          <w:sz w:val="20"/>
        </w:rPr>
        <w:t>Demonstrates hashing plaintext password with bcrypt before persisting User in MongoDB:</w:t>
      </w:r>
    </w:p>
    <w:tbl>
      <w:tblPr>
        <w:tblW w:w="0" w:type="auto"/>
        <w:jc w:val="center"/>
        <w:tblLook w:val="04A0" w:firstRow="1" w:lastRow="0" w:firstColumn="1" w:lastColumn="0" w:noHBand="0" w:noVBand="1"/>
      </w:tblPr>
      <w:tblGrid>
        <w:gridCol w:w="9360"/>
      </w:tblGrid>
      <w:tr w:rsidR="002210B2" w14:paraId="29BA502A" w14:textId="77777777">
        <w:trPr>
          <w:jc w:val="center"/>
        </w:trPr>
        <w:tc>
          <w:tcPr>
            <w:tcW w:w="9360" w:type="dxa"/>
            <w:shd w:val="clear" w:color="auto" w:fill="F8FAFC"/>
            <w:tcMar>
              <w:top w:w="60" w:type="dxa"/>
              <w:left w:w="100" w:type="dxa"/>
              <w:bottom w:w="60" w:type="dxa"/>
              <w:right w:w="100" w:type="dxa"/>
            </w:tcMar>
          </w:tcPr>
          <w:p w14:paraId="3D0CA8F3" w14:textId="77777777" w:rsidR="002210B2" w:rsidRDefault="00000000">
            <w:pPr>
              <w:spacing w:before="40" w:after="40"/>
            </w:pPr>
            <w:r>
              <w:rPr>
                <w:rFonts w:ascii="Consolas" w:hAnsi="Consolas"/>
                <w:color w:val="000000"/>
                <w:sz w:val="18"/>
              </w:rPr>
              <w:t>// POST /register - Hash password before saving to MongoDB</w:t>
            </w:r>
            <w:r>
              <w:rPr>
                <w:rFonts w:ascii="Consolas" w:hAnsi="Consolas"/>
                <w:color w:val="000000"/>
                <w:sz w:val="18"/>
              </w:rPr>
              <w:br/>
              <w:t>app.post('/register', async (req, res, next) =&gt; {</w:t>
            </w:r>
            <w:r>
              <w:rPr>
                <w:rFonts w:ascii="Consolas" w:hAnsi="Consolas"/>
                <w:color w:val="000000"/>
                <w:sz w:val="18"/>
              </w:rPr>
              <w:br/>
              <w:t xml:space="preserve">  try {</w:t>
            </w:r>
            <w:r>
              <w:rPr>
                <w:rFonts w:ascii="Consolas" w:hAnsi="Consolas"/>
                <w:color w:val="000000"/>
                <w:sz w:val="18"/>
              </w:rPr>
              <w:br/>
              <w:t xml:space="preserve">    const { email, password } = req.body;</w:t>
            </w:r>
            <w:r>
              <w:rPr>
                <w:rFonts w:ascii="Consolas" w:hAnsi="Consolas"/>
                <w:color w:val="000000"/>
                <w:sz w:val="18"/>
              </w:rPr>
              <w:br/>
              <w:t xml:space="preserve">    if (!email || !password || password.length &lt; 6) {</w:t>
            </w:r>
            <w:r>
              <w:rPr>
                <w:rFonts w:ascii="Consolas" w:hAnsi="Consolas"/>
                <w:color w:val="000000"/>
                <w:sz w:val="18"/>
              </w:rPr>
              <w:br/>
              <w:t xml:space="preserve">      return res.status(400).json({ success: false, message: 'Valid email and password (min 6 chars) required.' });</w:t>
            </w:r>
            <w:r>
              <w:rPr>
                <w:rFonts w:ascii="Consolas" w:hAnsi="Consolas"/>
                <w:color w:val="000000"/>
                <w:sz w:val="18"/>
              </w:rPr>
              <w:br/>
              <w:t xml:space="preserve">    }</w:t>
            </w:r>
            <w:r>
              <w:rPr>
                <w:rFonts w:ascii="Consolas" w:hAnsi="Consolas"/>
                <w:color w:val="000000"/>
                <w:sz w:val="18"/>
              </w:rPr>
              <w:br/>
              <w:t xml:space="preserve">    // Check duplicate</w:t>
            </w:r>
            <w:r>
              <w:rPr>
                <w:rFonts w:ascii="Consolas" w:hAnsi="Consolas"/>
                <w:color w:val="000000"/>
                <w:sz w:val="18"/>
              </w:rPr>
              <w:br/>
              <w:t xml:space="preserve">    if (await User.findOne({ email: email.toLowerCase().trim() })) {</w:t>
            </w:r>
            <w:r>
              <w:rPr>
                <w:rFonts w:ascii="Consolas" w:hAnsi="Consolas"/>
                <w:color w:val="000000"/>
                <w:sz w:val="18"/>
              </w:rPr>
              <w:br/>
              <w:t xml:space="preserve">      return res.status(409).json({ success: false, message: 'User already exists with this email.' });</w:t>
            </w:r>
            <w:r>
              <w:rPr>
                <w:rFonts w:ascii="Consolas" w:hAnsi="Consolas"/>
                <w:color w:val="000000"/>
                <w:sz w:val="18"/>
              </w:rPr>
              <w:br/>
              <w:t xml:space="preserve">    }</w:t>
            </w:r>
            <w:r>
              <w:rPr>
                <w:rFonts w:ascii="Consolas" w:hAnsi="Consolas"/>
                <w:color w:val="000000"/>
                <w:sz w:val="18"/>
              </w:rPr>
              <w:br/>
              <w:t xml:space="preserve">    // Hash password with bcrypt (salt rounds = 10)</w:t>
            </w:r>
            <w:r>
              <w:rPr>
                <w:rFonts w:ascii="Consolas" w:hAnsi="Consolas"/>
                <w:color w:val="000000"/>
                <w:sz w:val="18"/>
              </w:rPr>
              <w:br/>
              <w:t xml:space="preserve">    const hashedPassword = await bcrypt.hash(password, 10);</w:t>
            </w:r>
            <w:r>
              <w:rPr>
                <w:rFonts w:ascii="Consolas" w:hAnsi="Consolas"/>
                <w:color w:val="000000"/>
                <w:sz w:val="18"/>
              </w:rPr>
              <w:br/>
              <w:t xml:space="preserve">    const user = await User.create({ email: email.toLowerCase().trim(), password: hashedPassword });</w:t>
            </w:r>
            <w:r>
              <w:rPr>
                <w:rFonts w:ascii="Consolas" w:hAnsi="Consolas"/>
                <w:color w:val="000000"/>
                <w:sz w:val="18"/>
              </w:rPr>
              <w:br/>
            </w:r>
            <w:r>
              <w:rPr>
                <w:rFonts w:ascii="Consolas" w:hAnsi="Consolas"/>
                <w:color w:val="000000"/>
                <w:sz w:val="18"/>
              </w:rPr>
              <w:br/>
              <w:t xml:space="preserve">    res.status(201).json({ success: true, message: 'User registered successfully', user: { id: user._id, email: user.email } });</w:t>
            </w:r>
            <w:r>
              <w:rPr>
                <w:rFonts w:ascii="Consolas" w:hAnsi="Consolas"/>
                <w:color w:val="000000"/>
                <w:sz w:val="18"/>
              </w:rPr>
              <w:br/>
              <w:t xml:space="preserve">  } catch (err) { next(err); }</w:t>
            </w:r>
            <w:r>
              <w:rPr>
                <w:rFonts w:ascii="Consolas" w:hAnsi="Consolas"/>
                <w:color w:val="000000"/>
                <w:sz w:val="18"/>
              </w:rPr>
              <w:br/>
              <w:t>});</w:t>
            </w:r>
          </w:p>
        </w:tc>
      </w:tr>
    </w:tbl>
    <w:p w14:paraId="6BA22596" w14:textId="77777777" w:rsidR="002210B2" w:rsidRDefault="00000000">
      <w:pPr>
        <w:spacing w:before="160" w:after="40"/>
      </w:pPr>
      <w:r>
        <w:rPr>
          <w:rFonts w:ascii="Times New Roman" w:hAnsi="Times New Roman"/>
          <w:b/>
          <w:color w:val="000000"/>
        </w:rPr>
        <w:t>Snippet 3: User Login &amp; JWT Token Signing (server.js - Step 4)</w:t>
      </w:r>
    </w:p>
    <w:p w14:paraId="4688CC86" w14:textId="77777777" w:rsidR="002210B2" w:rsidRDefault="00000000">
      <w:pPr>
        <w:spacing w:before="20" w:after="60"/>
      </w:pPr>
      <w:r>
        <w:rPr>
          <w:rFonts w:ascii="Times New Roman" w:hAnsi="Times New Roman"/>
          <w:i/>
          <w:color w:val="000000"/>
          <w:sz w:val="20"/>
        </w:rPr>
        <w:t>Demonstrates validating password with bcrypt.compare and signing JWT with 1-hour expiry:</w:t>
      </w:r>
    </w:p>
    <w:tbl>
      <w:tblPr>
        <w:tblW w:w="0" w:type="auto"/>
        <w:jc w:val="center"/>
        <w:tblLook w:val="04A0" w:firstRow="1" w:lastRow="0" w:firstColumn="1" w:lastColumn="0" w:noHBand="0" w:noVBand="1"/>
      </w:tblPr>
      <w:tblGrid>
        <w:gridCol w:w="9360"/>
      </w:tblGrid>
      <w:tr w:rsidR="002210B2" w14:paraId="6EBCD2FC" w14:textId="77777777">
        <w:trPr>
          <w:jc w:val="center"/>
        </w:trPr>
        <w:tc>
          <w:tcPr>
            <w:tcW w:w="9360" w:type="dxa"/>
            <w:shd w:val="clear" w:color="auto" w:fill="F8FAFC"/>
            <w:tcMar>
              <w:top w:w="60" w:type="dxa"/>
              <w:left w:w="100" w:type="dxa"/>
              <w:bottom w:w="60" w:type="dxa"/>
              <w:right w:w="100" w:type="dxa"/>
            </w:tcMar>
          </w:tcPr>
          <w:p w14:paraId="091B1337" w14:textId="77777777" w:rsidR="002210B2" w:rsidRDefault="00000000">
            <w:pPr>
              <w:spacing w:before="40" w:after="40"/>
            </w:pPr>
            <w:r>
              <w:rPr>
                <w:rFonts w:ascii="Consolas" w:hAnsi="Consolas"/>
                <w:color w:val="000000"/>
                <w:sz w:val="18"/>
              </w:rPr>
              <w:t>// POST /login - Verify password and sign JWT</w:t>
            </w:r>
            <w:r>
              <w:rPr>
                <w:rFonts w:ascii="Consolas" w:hAnsi="Consolas"/>
                <w:color w:val="000000"/>
                <w:sz w:val="18"/>
              </w:rPr>
              <w:br/>
              <w:t>app.post('/login', async (req, res, next) =&gt; {</w:t>
            </w:r>
            <w:r>
              <w:rPr>
                <w:rFonts w:ascii="Consolas" w:hAnsi="Consolas"/>
                <w:color w:val="000000"/>
                <w:sz w:val="18"/>
              </w:rPr>
              <w:br/>
              <w:t xml:space="preserve">  try {</w:t>
            </w:r>
            <w:r>
              <w:rPr>
                <w:rFonts w:ascii="Consolas" w:hAnsi="Consolas"/>
                <w:color w:val="000000"/>
                <w:sz w:val="18"/>
              </w:rPr>
              <w:br/>
              <w:t xml:space="preserve">    const { email, password } = req.body;</w:t>
            </w:r>
            <w:r>
              <w:rPr>
                <w:rFonts w:ascii="Consolas" w:hAnsi="Consolas"/>
                <w:color w:val="000000"/>
                <w:sz w:val="18"/>
              </w:rPr>
              <w:br/>
              <w:t xml:space="preserve">    const user = await User.findOne({ email: email.toLowerCase().trim() });</w:t>
            </w:r>
            <w:r>
              <w:rPr>
                <w:rFonts w:ascii="Consolas" w:hAnsi="Consolas"/>
                <w:color w:val="000000"/>
                <w:sz w:val="18"/>
              </w:rPr>
              <w:br/>
              <w:t xml:space="preserve">    if (!user) return res.status(401).json({ success: false, message: 'Invalid email or password.' });</w:t>
            </w:r>
            <w:r>
              <w:rPr>
                <w:rFonts w:ascii="Consolas" w:hAnsi="Consolas"/>
                <w:color w:val="000000"/>
                <w:sz w:val="18"/>
              </w:rPr>
              <w:br/>
            </w:r>
            <w:r>
              <w:rPr>
                <w:rFonts w:ascii="Consolas" w:hAnsi="Consolas"/>
                <w:color w:val="000000"/>
                <w:sz w:val="18"/>
              </w:rPr>
              <w:br/>
              <w:t xml:space="preserve">    // Compare password with hashed database value</w:t>
            </w:r>
            <w:r>
              <w:rPr>
                <w:rFonts w:ascii="Consolas" w:hAnsi="Consolas"/>
                <w:color w:val="000000"/>
                <w:sz w:val="18"/>
              </w:rPr>
              <w:br/>
              <w:t xml:space="preserve">    const isMatch = await bcrypt.compare(password, user.password);</w:t>
            </w:r>
            <w:r>
              <w:rPr>
                <w:rFonts w:ascii="Consolas" w:hAnsi="Consolas"/>
                <w:color w:val="000000"/>
                <w:sz w:val="18"/>
              </w:rPr>
              <w:br/>
              <w:t xml:space="preserve">    if (!isMatch) return res.status(401).json({ success: false, message: 'Invalid email or password.' });</w:t>
            </w:r>
            <w:r>
              <w:rPr>
                <w:rFonts w:ascii="Consolas" w:hAnsi="Consolas"/>
                <w:color w:val="000000"/>
                <w:sz w:val="18"/>
              </w:rPr>
              <w:br/>
            </w:r>
            <w:r>
              <w:rPr>
                <w:rFonts w:ascii="Consolas" w:hAnsi="Consolas"/>
                <w:color w:val="000000"/>
                <w:sz w:val="18"/>
              </w:rPr>
              <w:br/>
              <w:t xml:space="preserve">    // Sign JWT token valid for 1 hour</w:t>
            </w:r>
            <w:r>
              <w:rPr>
                <w:rFonts w:ascii="Consolas" w:hAnsi="Consolas"/>
                <w:color w:val="000000"/>
                <w:sz w:val="18"/>
              </w:rPr>
              <w:br/>
              <w:t xml:space="preserve">    const token = jwt.sign({ id: user._id, email: user.email }, process.env.JWT_SECRET, { expiresIn: '1h' });</w:t>
            </w:r>
            <w:r>
              <w:rPr>
                <w:rFonts w:ascii="Consolas" w:hAnsi="Consolas"/>
                <w:color w:val="000000"/>
                <w:sz w:val="18"/>
              </w:rPr>
              <w:br/>
              <w:t xml:space="preserve">    res.status(200).json({ success: true, message: 'Login successful', token, user: { id: user._id, email: user.email } });</w:t>
            </w:r>
            <w:r>
              <w:rPr>
                <w:rFonts w:ascii="Consolas" w:hAnsi="Consolas"/>
                <w:color w:val="000000"/>
                <w:sz w:val="18"/>
              </w:rPr>
              <w:br/>
              <w:t xml:space="preserve">  } catch (err) { next(err); }</w:t>
            </w:r>
            <w:r>
              <w:rPr>
                <w:rFonts w:ascii="Consolas" w:hAnsi="Consolas"/>
                <w:color w:val="000000"/>
                <w:sz w:val="18"/>
              </w:rPr>
              <w:br/>
            </w:r>
            <w:r>
              <w:rPr>
                <w:rFonts w:ascii="Consolas" w:hAnsi="Consolas"/>
                <w:color w:val="000000"/>
                <w:sz w:val="18"/>
              </w:rPr>
              <w:lastRenderedPageBreak/>
              <w:t>});</w:t>
            </w:r>
          </w:p>
        </w:tc>
      </w:tr>
    </w:tbl>
    <w:p w14:paraId="5CF6FB9D" w14:textId="77777777" w:rsidR="002210B2" w:rsidRDefault="00000000">
      <w:pPr>
        <w:spacing w:before="160" w:after="40"/>
      </w:pPr>
      <w:r>
        <w:rPr>
          <w:rFonts w:ascii="Times New Roman" w:hAnsi="Times New Roman"/>
          <w:b/>
          <w:color w:val="000000"/>
        </w:rPr>
        <w:lastRenderedPageBreak/>
        <w:t>Snippet 4: JWT Authentication Middleware (middleware/auth.js - Step 5)</w:t>
      </w:r>
    </w:p>
    <w:p w14:paraId="0A1FAFCC" w14:textId="77777777" w:rsidR="002210B2" w:rsidRDefault="00000000">
      <w:pPr>
        <w:spacing w:before="20" w:after="60"/>
      </w:pPr>
      <w:r>
        <w:rPr>
          <w:rFonts w:ascii="Times New Roman" w:hAnsi="Times New Roman"/>
          <w:i/>
          <w:color w:val="000000"/>
          <w:sz w:val="20"/>
        </w:rPr>
        <w:t>Demonstrates verifying Bearer token and attaching decoded user identity to req.user:</w:t>
      </w:r>
    </w:p>
    <w:tbl>
      <w:tblPr>
        <w:tblW w:w="0" w:type="auto"/>
        <w:jc w:val="center"/>
        <w:tblLook w:val="04A0" w:firstRow="1" w:lastRow="0" w:firstColumn="1" w:lastColumn="0" w:noHBand="0" w:noVBand="1"/>
      </w:tblPr>
      <w:tblGrid>
        <w:gridCol w:w="9360"/>
      </w:tblGrid>
      <w:tr w:rsidR="002210B2" w14:paraId="4F21192C" w14:textId="77777777">
        <w:trPr>
          <w:jc w:val="center"/>
        </w:trPr>
        <w:tc>
          <w:tcPr>
            <w:tcW w:w="9360" w:type="dxa"/>
            <w:shd w:val="clear" w:color="auto" w:fill="F8FAFC"/>
            <w:tcMar>
              <w:top w:w="60" w:type="dxa"/>
              <w:left w:w="100" w:type="dxa"/>
              <w:bottom w:w="60" w:type="dxa"/>
              <w:right w:w="100" w:type="dxa"/>
            </w:tcMar>
          </w:tcPr>
          <w:p w14:paraId="7CA7DEF3" w14:textId="77777777" w:rsidR="002210B2" w:rsidRDefault="00000000">
            <w:pPr>
              <w:spacing w:before="40" w:after="40"/>
            </w:pPr>
            <w:r>
              <w:rPr>
                <w:rFonts w:ascii="Consolas" w:hAnsi="Consolas"/>
                <w:color w:val="000000"/>
                <w:sz w:val="18"/>
              </w:rPr>
              <w:t>const jwt = require('jsonwebtoken');</w:t>
            </w:r>
            <w:r>
              <w:rPr>
                <w:rFonts w:ascii="Consolas" w:hAnsi="Consolas"/>
                <w:color w:val="000000"/>
                <w:sz w:val="18"/>
              </w:rPr>
              <w:br/>
            </w:r>
            <w:r>
              <w:rPr>
                <w:rFonts w:ascii="Consolas" w:hAnsi="Consolas"/>
                <w:color w:val="000000"/>
                <w:sz w:val="18"/>
              </w:rPr>
              <w:br/>
              <w:t>const authMiddleware = (req, res, next) =&gt; {</w:t>
            </w:r>
            <w:r>
              <w:rPr>
                <w:rFonts w:ascii="Consolas" w:hAnsi="Consolas"/>
                <w:color w:val="000000"/>
                <w:sz w:val="18"/>
              </w:rPr>
              <w:br/>
              <w:t xml:space="preserve">  const authHeader = req.headers.authorization;</w:t>
            </w:r>
            <w:r>
              <w:rPr>
                <w:rFonts w:ascii="Consolas" w:hAnsi="Consolas"/>
                <w:color w:val="000000"/>
                <w:sz w:val="18"/>
              </w:rPr>
              <w:br/>
              <w:t xml:space="preserve">  if (!authHeader || !authHeader.startsWith('Bearer ')) {</w:t>
            </w:r>
            <w:r>
              <w:rPr>
                <w:rFonts w:ascii="Consolas" w:hAnsi="Consolas"/>
                <w:color w:val="000000"/>
                <w:sz w:val="18"/>
              </w:rPr>
              <w:br/>
              <w:t xml:space="preserve">    return res.status(401).json({ success: false, message: 'Access denied. No token provided.' });</w:t>
            </w:r>
            <w:r>
              <w:rPr>
                <w:rFonts w:ascii="Consolas" w:hAnsi="Consolas"/>
                <w:color w:val="000000"/>
                <w:sz w:val="18"/>
              </w:rPr>
              <w:br/>
              <w:t xml:space="preserve">  }</w:t>
            </w:r>
            <w:r>
              <w:rPr>
                <w:rFonts w:ascii="Consolas" w:hAnsi="Consolas"/>
                <w:color w:val="000000"/>
                <w:sz w:val="18"/>
              </w:rPr>
              <w:br/>
              <w:t xml:space="preserve">  const token = authHeader.split(' ')[1];</w:t>
            </w:r>
            <w:r>
              <w:rPr>
                <w:rFonts w:ascii="Consolas" w:hAnsi="Consolas"/>
                <w:color w:val="000000"/>
                <w:sz w:val="18"/>
              </w:rPr>
              <w:br/>
              <w:t xml:space="preserve">  try {</w:t>
            </w:r>
            <w:r>
              <w:rPr>
                <w:rFonts w:ascii="Consolas" w:hAnsi="Consolas"/>
                <w:color w:val="000000"/>
                <w:sz w:val="18"/>
              </w:rPr>
              <w:br/>
              <w:t xml:space="preserve">    const decoded = jwt.verify(token, process.env.JWT_SECRET);</w:t>
            </w:r>
            <w:r>
              <w:rPr>
                <w:rFonts w:ascii="Consolas" w:hAnsi="Consolas"/>
                <w:color w:val="000000"/>
                <w:sz w:val="18"/>
              </w:rPr>
              <w:br/>
              <w:t xml:space="preserve">    req.user = decoded; // Attach decoded user { id, email }</w:t>
            </w:r>
            <w:r>
              <w:rPr>
                <w:rFonts w:ascii="Consolas" w:hAnsi="Consolas"/>
                <w:color w:val="000000"/>
                <w:sz w:val="18"/>
              </w:rPr>
              <w:br/>
              <w:t xml:space="preserve">    next();</w:t>
            </w:r>
            <w:r>
              <w:rPr>
                <w:rFonts w:ascii="Consolas" w:hAnsi="Consolas"/>
                <w:color w:val="000000"/>
                <w:sz w:val="18"/>
              </w:rPr>
              <w:br/>
              <w:t xml:space="preserve">  } catch (err) {</w:t>
            </w:r>
            <w:r>
              <w:rPr>
                <w:rFonts w:ascii="Consolas" w:hAnsi="Consolas"/>
                <w:color w:val="000000"/>
                <w:sz w:val="18"/>
              </w:rPr>
              <w:br/>
              <w:t xml:space="preserve">    const message = err.name === 'TokenExpiredError' ? 'Your session has expired.' : 'Invalid token.';</w:t>
            </w:r>
            <w:r>
              <w:rPr>
                <w:rFonts w:ascii="Consolas" w:hAnsi="Consolas"/>
                <w:color w:val="000000"/>
                <w:sz w:val="18"/>
              </w:rPr>
              <w:br/>
              <w:t xml:space="preserve">    return res.status(401).json({ success: false, error: 'Unauthorized', message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t>module.exports = authMiddleware;</w:t>
            </w:r>
          </w:p>
        </w:tc>
      </w:tr>
    </w:tbl>
    <w:p w14:paraId="43CF816E" w14:textId="77777777" w:rsidR="002210B2" w:rsidRDefault="00000000">
      <w:pPr>
        <w:spacing w:before="160" w:after="40"/>
      </w:pPr>
      <w:r>
        <w:rPr>
          <w:rFonts w:ascii="Times New Roman" w:hAnsi="Times New Roman"/>
          <w:b/>
          <w:color w:val="000000"/>
        </w:rPr>
        <w:t>Snippet 5: Task Input Validation Middleware (middleware/validateTask.js - Step 7)</w:t>
      </w:r>
    </w:p>
    <w:p w14:paraId="0AA527A4" w14:textId="77777777" w:rsidR="002210B2" w:rsidRDefault="00000000">
      <w:pPr>
        <w:spacing w:before="20" w:after="60"/>
      </w:pPr>
      <w:r>
        <w:rPr>
          <w:rFonts w:ascii="Times New Roman" w:hAnsi="Times New Roman"/>
          <w:i/>
          <w:color w:val="000000"/>
          <w:sz w:val="20"/>
        </w:rPr>
        <w:t>Demonstrates server-side input validation rejecting empty titles before database interaction:</w:t>
      </w:r>
    </w:p>
    <w:tbl>
      <w:tblPr>
        <w:tblW w:w="0" w:type="auto"/>
        <w:jc w:val="center"/>
        <w:tblLook w:val="04A0" w:firstRow="1" w:lastRow="0" w:firstColumn="1" w:lastColumn="0" w:noHBand="0" w:noVBand="1"/>
      </w:tblPr>
      <w:tblGrid>
        <w:gridCol w:w="9360"/>
      </w:tblGrid>
      <w:tr w:rsidR="002210B2" w14:paraId="6102271F" w14:textId="77777777">
        <w:trPr>
          <w:jc w:val="center"/>
        </w:trPr>
        <w:tc>
          <w:tcPr>
            <w:tcW w:w="9360" w:type="dxa"/>
            <w:shd w:val="clear" w:color="auto" w:fill="F8FAFC"/>
            <w:tcMar>
              <w:top w:w="60" w:type="dxa"/>
              <w:left w:w="100" w:type="dxa"/>
              <w:bottom w:w="60" w:type="dxa"/>
              <w:right w:w="100" w:type="dxa"/>
            </w:tcMar>
          </w:tcPr>
          <w:p w14:paraId="7CEE6769" w14:textId="77777777" w:rsidR="002210B2" w:rsidRDefault="00000000">
            <w:pPr>
              <w:spacing w:before="40" w:after="40"/>
            </w:pPr>
            <w:r>
              <w:rPr>
                <w:rFonts w:ascii="Consolas" w:hAnsi="Consolas"/>
                <w:color w:val="000000"/>
                <w:sz w:val="18"/>
              </w:rPr>
              <w:t>const validateCreateTask = (req, res, next) =&gt; {</w:t>
            </w:r>
            <w:r>
              <w:rPr>
                <w:rFonts w:ascii="Consolas" w:hAnsi="Consolas"/>
                <w:color w:val="000000"/>
                <w:sz w:val="18"/>
              </w:rPr>
              <w:br/>
              <w:t xml:space="preserve">  const { title, priority } = req.body;</w:t>
            </w:r>
            <w:r>
              <w:rPr>
                <w:rFonts w:ascii="Consolas" w:hAnsi="Consolas"/>
                <w:color w:val="000000"/>
                <w:sz w:val="18"/>
              </w:rPr>
              <w:br/>
              <w:t xml:space="preserve">  if (!title || typeof title !== 'string' || title.trim().length === 0) {</w:t>
            </w:r>
            <w:r>
              <w:rPr>
                <w:rFonts w:ascii="Consolas" w:hAnsi="Consolas"/>
                <w:color w:val="000000"/>
                <w:sz w:val="18"/>
              </w:rPr>
              <w:br/>
              <w:t xml:space="preserve">    return res.status(400).json({</w:t>
            </w:r>
            <w:r>
              <w:rPr>
                <w:rFonts w:ascii="Consolas" w:hAnsi="Consolas"/>
                <w:color w:val="000000"/>
                <w:sz w:val="18"/>
              </w:rPr>
              <w:br/>
              <w:t xml:space="preserve">      success: false,</w:t>
            </w:r>
            <w:r>
              <w:rPr>
                <w:rFonts w:ascii="Consolas" w:hAnsi="Consolas"/>
                <w:color w:val="000000"/>
                <w:sz w:val="18"/>
              </w:rPr>
              <w:br/>
              <w:t xml:space="preserve">      error: 'Validation Error',</w:t>
            </w:r>
            <w:r>
              <w:rPr>
                <w:rFonts w:ascii="Consolas" w:hAnsi="Consolas"/>
                <w:color w:val="000000"/>
                <w:sz w:val="18"/>
              </w:rPr>
              <w:br/>
              <w:t xml:space="preserve">      message: 'Task title is required and cannot be empty or blank whitespace.'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if (priority &amp;&amp; !['low', 'medium', 'high'].includes(priority.toLowerCase())) {</w:t>
            </w:r>
            <w:r>
              <w:rPr>
                <w:rFonts w:ascii="Consolas" w:hAnsi="Consolas"/>
                <w:color w:val="000000"/>
                <w:sz w:val="18"/>
              </w:rPr>
              <w:br/>
              <w:t xml:space="preserve">    return res.status(400).json({ success: false, message: `Invalid priority '${priority}'. Allowed: low, medium, high` });</w:t>
            </w:r>
            <w:r>
              <w:rPr>
                <w:rFonts w:ascii="Consolas" w:hAnsi="Consolas"/>
                <w:color w:val="000000"/>
                <w:sz w:val="18"/>
              </w:rPr>
              <w:br/>
              <w:t xml:space="preserve">  }</w:t>
            </w:r>
            <w:r>
              <w:rPr>
                <w:rFonts w:ascii="Consolas" w:hAnsi="Consolas"/>
                <w:color w:val="000000"/>
                <w:sz w:val="18"/>
              </w:rPr>
              <w:br/>
              <w:t xml:space="preserve">  next();</w:t>
            </w:r>
            <w:r>
              <w:rPr>
                <w:rFonts w:ascii="Consolas" w:hAnsi="Consolas"/>
                <w:color w:val="000000"/>
                <w:sz w:val="18"/>
              </w:rPr>
              <w:br/>
              <w:t>};</w:t>
            </w:r>
            <w:r>
              <w:rPr>
                <w:rFonts w:ascii="Consolas" w:hAnsi="Consolas"/>
                <w:color w:val="000000"/>
                <w:sz w:val="18"/>
              </w:rPr>
              <w:br/>
              <w:t>module.exports = { validateCreateTask };</w:t>
            </w:r>
          </w:p>
        </w:tc>
      </w:tr>
    </w:tbl>
    <w:p w14:paraId="2AA3B365" w14:textId="77777777" w:rsidR="002210B2" w:rsidRDefault="00000000">
      <w:pPr>
        <w:spacing w:before="160" w:after="40"/>
      </w:pPr>
      <w:r>
        <w:rPr>
          <w:rFonts w:ascii="Times New Roman" w:hAnsi="Times New Roman"/>
          <w:b/>
          <w:color w:val="000000"/>
        </w:rPr>
        <w:t>Snippet 6: Protected /me Profile Route (server.js - Supplementary 1)</w:t>
      </w:r>
    </w:p>
    <w:p w14:paraId="6525E914" w14:textId="77777777" w:rsidR="002210B2" w:rsidRDefault="00000000">
      <w:pPr>
        <w:spacing w:before="20" w:after="60"/>
      </w:pPr>
      <w:r>
        <w:rPr>
          <w:rFonts w:ascii="Times New Roman" w:hAnsi="Times New Roman"/>
          <w:i/>
          <w:color w:val="000000"/>
          <w:sz w:val="20"/>
        </w:rPr>
        <w:t>Demonstrates retrieving authenticated user details from decoded JWT without exposing password:</w:t>
      </w:r>
    </w:p>
    <w:tbl>
      <w:tblPr>
        <w:tblW w:w="0" w:type="auto"/>
        <w:jc w:val="center"/>
        <w:tblLook w:val="04A0" w:firstRow="1" w:lastRow="0" w:firstColumn="1" w:lastColumn="0" w:noHBand="0" w:noVBand="1"/>
      </w:tblPr>
      <w:tblGrid>
        <w:gridCol w:w="9360"/>
      </w:tblGrid>
      <w:tr w:rsidR="002210B2" w14:paraId="0CA8B741" w14:textId="77777777">
        <w:trPr>
          <w:jc w:val="center"/>
        </w:trPr>
        <w:tc>
          <w:tcPr>
            <w:tcW w:w="9360" w:type="dxa"/>
            <w:shd w:val="clear" w:color="auto" w:fill="F8FAFC"/>
            <w:tcMar>
              <w:top w:w="60" w:type="dxa"/>
              <w:left w:w="100" w:type="dxa"/>
              <w:bottom w:w="60" w:type="dxa"/>
              <w:right w:w="100" w:type="dxa"/>
            </w:tcMar>
          </w:tcPr>
          <w:p w14:paraId="7A6B97BA" w14:textId="77777777" w:rsidR="002210B2" w:rsidRDefault="00000000">
            <w:pPr>
              <w:spacing w:before="40" w:after="40"/>
            </w:pPr>
            <w:r>
              <w:rPr>
                <w:rFonts w:ascii="Consolas" w:hAnsi="Consolas"/>
                <w:color w:val="000000"/>
                <w:sz w:val="18"/>
              </w:rPr>
              <w:t>// GET /me - Returns authenticated user details from token payload</w:t>
            </w:r>
            <w:r>
              <w:rPr>
                <w:rFonts w:ascii="Consolas" w:hAnsi="Consolas"/>
                <w:color w:val="000000"/>
                <w:sz w:val="18"/>
              </w:rPr>
              <w:br/>
              <w:t>app.get('/me', authMiddleware, async (req, res, next) =&gt; {</w:t>
            </w:r>
            <w:r>
              <w:rPr>
                <w:rFonts w:ascii="Consolas" w:hAnsi="Consolas"/>
                <w:color w:val="000000"/>
                <w:sz w:val="18"/>
              </w:rPr>
              <w:br/>
              <w:t xml:space="preserve">  try {</w:t>
            </w:r>
            <w:r>
              <w:rPr>
                <w:rFonts w:ascii="Consolas" w:hAnsi="Consolas"/>
                <w:color w:val="000000"/>
                <w:sz w:val="18"/>
              </w:rPr>
              <w:br/>
            </w:r>
            <w:r>
              <w:rPr>
                <w:rFonts w:ascii="Consolas" w:hAnsi="Consolas"/>
                <w:color w:val="000000"/>
                <w:sz w:val="18"/>
              </w:rPr>
              <w:lastRenderedPageBreak/>
              <w:t xml:space="preserve">    const user = await User.findById(req.user.id).select('-password');</w:t>
            </w:r>
            <w:r>
              <w:rPr>
                <w:rFonts w:ascii="Consolas" w:hAnsi="Consolas"/>
                <w:color w:val="000000"/>
                <w:sz w:val="18"/>
              </w:rPr>
              <w:br/>
              <w:t xml:space="preserve">    if (!user) return res.status(404).json({ success: false, message: 'User not found.' });</w:t>
            </w:r>
            <w:r>
              <w:rPr>
                <w:rFonts w:ascii="Consolas" w:hAnsi="Consolas"/>
                <w:color w:val="000000"/>
                <w:sz w:val="18"/>
              </w:rPr>
              <w:br/>
              <w:t xml:space="preserve">    res.status(200).json({</w:t>
            </w:r>
            <w:r>
              <w:rPr>
                <w:rFonts w:ascii="Consolas" w:hAnsi="Consolas"/>
                <w:color w:val="000000"/>
                <w:sz w:val="18"/>
              </w:rPr>
              <w:br/>
              <w:t xml:space="preserve">      success: true,</w:t>
            </w:r>
            <w:r>
              <w:rPr>
                <w:rFonts w:ascii="Consolas" w:hAnsi="Consolas"/>
                <w:color w:val="000000"/>
                <w:sz w:val="18"/>
              </w:rPr>
              <w:br/>
              <w:t xml:space="preserve">      user: { id: user._id, email: user.email, createdAt: user.createdAt }</w:t>
            </w:r>
            <w:r>
              <w:rPr>
                <w:rFonts w:ascii="Consolas" w:hAnsi="Consolas"/>
                <w:color w:val="000000"/>
                <w:sz w:val="18"/>
              </w:rPr>
              <w:br/>
              <w:t xml:space="preserve">    });</w:t>
            </w:r>
            <w:r>
              <w:rPr>
                <w:rFonts w:ascii="Consolas" w:hAnsi="Consolas"/>
                <w:color w:val="000000"/>
                <w:sz w:val="18"/>
              </w:rPr>
              <w:br/>
              <w:t xml:space="preserve">  } catch (err) { next(err); }</w:t>
            </w:r>
            <w:r>
              <w:rPr>
                <w:rFonts w:ascii="Consolas" w:hAnsi="Consolas"/>
                <w:color w:val="000000"/>
                <w:sz w:val="18"/>
              </w:rPr>
              <w:br/>
              <w:t>});</w:t>
            </w:r>
          </w:p>
        </w:tc>
      </w:tr>
    </w:tbl>
    <w:p w14:paraId="3F8AF5AE" w14:textId="77777777" w:rsidR="002210B2" w:rsidRDefault="00000000">
      <w:pPr>
        <w:spacing w:before="160" w:after="40"/>
      </w:pPr>
      <w:r>
        <w:rPr>
          <w:rFonts w:ascii="Times New Roman" w:hAnsi="Times New Roman"/>
          <w:b/>
          <w:color w:val="000000"/>
        </w:rPr>
        <w:lastRenderedPageBreak/>
        <w:t>Snippet 7: Frontend Auth State &amp; 401 Expiry Interceptor (src/services/api.js - Supplementary 2 &amp; 3)</w:t>
      </w:r>
    </w:p>
    <w:p w14:paraId="50FFEF79" w14:textId="77777777" w:rsidR="002210B2" w:rsidRDefault="00000000">
      <w:pPr>
        <w:spacing w:before="20" w:after="60"/>
      </w:pPr>
      <w:r>
        <w:rPr>
          <w:rFonts w:ascii="Times New Roman" w:hAnsi="Times New Roman"/>
          <w:i/>
          <w:color w:val="000000"/>
          <w:sz w:val="20"/>
        </w:rPr>
        <w:t>Demonstrates client-side token attachment, 401 session expiry handling, and logout cleanup:</w:t>
      </w:r>
    </w:p>
    <w:tbl>
      <w:tblPr>
        <w:tblW w:w="0" w:type="auto"/>
        <w:jc w:val="center"/>
        <w:tblLook w:val="04A0" w:firstRow="1" w:lastRow="0" w:firstColumn="1" w:lastColumn="0" w:noHBand="0" w:noVBand="1"/>
      </w:tblPr>
      <w:tblGrid>
        <w:gridCol w:w="9360"/>
      </w:tblGrid>
      <w:tr w:rsidR="002210B2" w14:paraId="6D72EA00" w14:textId="77777777">
        <w:trPr>
          <w:jc w:val="center"/>
        </w:trPr>
        <w:tc>
          <w:tcPr>
            <w:tcW w:w="9360" w:type="dxa"/>
            <w:shd w:val="clear" w:color="auto" w:fill="F8FAFC"/>
            <w:tcMar>
              <w:top w:w="60" w:type="dxa"/>
              <w:left w:w="100" w:type="dxa"/>
              <w:bottom w:w="60" w:type="dxa"/>
              <w:right w:w="100" w:type="dxa"/>
            </w:tcMar>
          </w:tcPr>
          <w:p w14:paraId="0592D7F1" w14:textId="77777777" w:rsidR="002210B2" w:rsidRDefault="00000000">
            <w:pPr>
              <w:spacing w:before="40" w:after="40"/>
            </w:pPr>
            <w:r>
              <w:rPr>
                <w:rFonts w:ascii="Consolas" w:hAnsi="Consolas"/>
                <w:color w:val="000000"/>
                <w:sz w:val="18"/>
              </w:rPr>
              <w:t>export function getAuthHeaders() {</w:t>
            </w:r>
            <w:r>
              <w:rPr>
                <w:rFonts w:ascii="Consolas" w:hAnsi="Consolas"/>
                <w:color w:val="000000"/>
                <w:sz w:val="18"/>
              </w:rPr>
              <w:br/>
              <w:t xml:space="preserve">  const token = localStorage.getItem('task_manager_jwt');</w:t>
            </w:r>
            <w:r>
              <w:rPr>
                <w:rFonts w:ascii="Consolas" w:hAnsi="Consolas"/>
                <w:color w:val="000000"/>
                <w:sz w:val="18"/>
              </w:rPr>
              <w:br/>
              <w:t xml:space="preserve">  const headers = { 'Content-Type': 'application/json' };</w:t>
            </w:r>
            <w:r>
              <w:rPr>
                <w:rFonts w:ascii="Consolas" w:hAnsi="Consolas"/>
                <w:color w:val="000000"/>
                <w:sz w:val="18"/>
              </w:rPr>
              <w:br/>
              <w:t xml:space="preserve">  if (token) headers['Authorization'] = `Bearer ${token}`;</w:t>
            </w:r>
            <w:r>
              <w:rPr>
                <w:rFonts w:ascii="Consolas" w:hAnsi="Consolas"/>
                <w:color w:val="000000"/>
                <w:sz w:val="18"/>
              </w:rPr>
              <w:br/>
              <w:t xml:space="preserve">  return headers;</w:t>
            </w:r>
            <w:r>
              <w:rPr>
                <w:rFonts w:ascii="Consolas" w:hAnsi="Consolas"/>
                <w:color w:val="000000"/>
                <w:sz w:val="18"/>
              </w:rPr>
              <w:br/>
              <w:t>}</w:t>
            </w:r>
            <w:r>
              <w:rPr>
                <w:rFonts w:ascii="Consolas" w:hAnsi="Consolas"/>
                <w:color w:val="000000"/>
                <w:sz w:val="18"/>
              </w:rPr>
              <w:br/>
            </w:r>
            <w:r>
              <w:rPr>
                <w:rFonts w:ascii="Consolas" w:hAnsi="Consolas"/>
                <w:color w:val="000000"/>
                <w:sz w:val="18"/>
              </w:rPr>
              <w:br/>
              <w:t>// Intercepts 401 Unauthorized to trigger automatic login redirect</w:t>
            </w:r>
            <w:r>
              <w:rPr>
                <w:rFonts w:ascii="Consolas" w:hAnsi="Consolas"/>
                <w:color w:val="000000"/>
                <w:sz w:val="18"/>
              </w:rPr>
              <w:br/>
              <w:t>function handleAuthError(data) {</w:t>
            </w:r>
            <w:r>
              <w:rPr>
                <w:rFonts w:ascii="Consolas" w:hAnsi="Consolas"/>
                <w:color w:val="000000"/>
                <w:sz w:val="18"/>
              </w:rPr>
              <w:br/>
              <w:t xml:space="preserve">  localStorage.removeItem('task_manager_jwt');</w:t>
            </w:r>
            <w:r>
              <w:rPr>
                <w:rFonts w:ascii="Consolas" w:hAnsi="Consolas"/>
                <w:color w:val="000000"/>
                <w:sz w:val="18"/>
              </w:rPr>
              <w:br/>
              <w:t xml:space="preserve">  localStorage.removeItem('task_manager_user');</w:t>
            </w:r>
            <w:r>
              <w:rPr>
                <w:rFonts w:ascii="Consolas" w:hAnsi="Consolas"/>
                <w:color w:val="000000"/>
                <w:sz w:val="18"/>
              </w:rPr>
              <w:br/>
              <w:t xml:space="preserve">  window.dispatchEvent(new CustomEvent('auth:expired', { detail: data.message }));</w:t>
            </w:r>
            <w:r>
              <w:rPr>
                <w:rFonts w:ascii="Consolas" w:hAnsi="Consolas"/>
                <w:color w:val="000000"/>
                <w:sz w:val="18"/>
              </w:rPr>
              <w:br/>
              <w:t xml:space="preserve">  throw new Error(data.message || 'Session expired. Please log in again.');</w:t>
            </w:r>
            <w:r>
              <w:rPr>
                <w:rFonts w:ascii="Consolas" w:hAnsi="Consolas"/>
                <w:color w:val="000000"/>
                <w:sz w:val="18"/>
              </w:rPr>
              <w:br/>
              <w:t>}</w:t>
            </w:r>
            <w:r>
              <w:rPr>
                <w:rFonts w:ascii="Consolas" w:hAnsi="Consolas"/>
                <w:color w:val="000000"/>
                <w:sz w:val="18"/>
              </w:rPr>
              <w:br/>
            </w:r>
            <w:r>
              <w:rPr>
                <w:rFonts w:ascii="Consolas" w:hAnsi="Consolas"/>
                <w:color w:val="000000"/>
                <w:sz w:val="18"/>
              </w:rPr>
              <w:br/>
              <w:t>// Client logout mechanism</w:t>
            </w:r>
            <w:r>
              <w:rPr>
                <w:rFonts w:ascii="Consolas" w:hAnsi="Consolas"/>
                <w:color w:val="000000"/>
                <w:sz w:val="18"/>
              </w:rPr>
              <w:br/>
              <w:t>export function logoutUser() {</w:t>
            </w:r>
            <w:r>
              <w:rPr>
                <w:rFonts w:ascii="Consolas" w:hAnsi="Consolas"/>
                <w:color w:val="000000"/>
                <w:sz w:val="18"/>
              </w:rPr>
              <w:br/>
              <w:t xml:space="preserve">  localStorage.removeItem('task_manager_jwt');</w:t>
            </w:r>
            <w:r>
              <w:rPr>
                <w:rFonts w:ascii="Consolas" w:hAnsi="Consolas"/>
                <w:color w:val="000000"/>
                <w:sz w:val="18"/>
              </w:rPr>
              <w:br/>
              <w:t xml:space="preserve">  localStorage.removeItem('task_manager_user');</w:t>
            </w:r>
            <w:r>
              <w:rPr>
                <w:rFonts w:ascii="Consolas" w:hAnsi="Consolas"/>
                <w:color w:val="000000"/>
                <w:sz w:val="18"/>
              </w:rPr>
              <w:br/>
              <w:t xml:space="preserve">  window.dispatchEvent(new CustomEvent('auth:logout'));</w:t>
            </w:r>
            <w:r>
              <w:rPr>
                <w:rFonts w:ascii="Consolas" w:hAnsi="Consolas"/>
                <w:color w:val="000000"/>
                <w:sz w:val="18"/>
              </w:rPr>
              <w:br/>
              <w:t>}</w:t>
            </w:r>
          </w:p>
        </w:tc>
      </w:tr>
    </w:tbl>
    <w:p w14:paraId="6C87FDB4" w14:textId="77777777" w:rsidR="002210B2" w:rsidRDefault="00000000">
      <w:pPr>
        <w:spacing w:before="240" w:after="60"/>
      </w:pPr>
      <w:r>
        <w:rPr>
          <w:rFonts w:ascii="Times New Roman" w:hAnsi="Times New Roman"/>
          <w:b/>
          <w:color w:val="000000"/>
          <w:sz w:val="24"/>
        </w:rPr>
        <w:t>7. Output &amp; Verification Results</w:t>
      </w:r>
    </w:p>
    <w:p w14:paraId="381CDE66" w14:textId="77777777" w:rsidR="002210B2" w:rsidRDefault="00000000">
      <w:r>
        <w:rPr>
          <w:rFonts w:ascii="Times New Roman" w:hAnsi="Times New Roman"/>
          <w:color w:val="000000"/>
          <w:sz w:val="21"/>
        </w:rPr>
        <w:t>Summary of tested and verified authentication, authorization, and validation pipeline flows:</w:t>
      </w:r>
    </w:p>
    <w:tbl>
      <w:tblPr>
        <w:tblW w:w="0" w:type="auto"/>
        <w:jc w:val="center"/>
        <w:tblLook w:val="04A0" w:firstRow="1" w:lastRow="0" w:firstColumn="1" w:lastColumn="0" w:noHBand="0" w:noVBand="1"/>
      </w:tblPr>
      <w:tblGrid>
        <w:gridCol w:w="1872"/>
        <w:gridCol w:w="1872"/>
        <w:gridCol w:w="1872"/>
        <w:gridCol w:w="1872"/>
        <w:gridCol w:w="1872"/>
      </w:tblGrid>
      <w:tr w:rsidR="002210B2" w14:paraId="5394E36C" w14:textId="77777777">
        <w:trPr>
          <w:jc w:val="center"/>
        </w:trPr>
        <w:tc>
          <w:tcPr>
            <w:tcW w:w="1872" w:type="dxa"/>
            <w:shd w:val="clear" w:color="auto" w:fill="F1F5F9"/>
          </w:tcPr>
          <w:p w14:paraId="468CBA35" w14:textId="77777777" w:rsidR="002210B2" w:rsidRDefault="00000000">
            <w:pPr>
              <w:spacing w:before="60" w:after="60"/>
            </w:pPr>
            <w:r>
              <w:rPr>
                <w:rFonts w:ascii="Times New Roman" w:hAnsi="Times New Roman"/>
                <w:b/>
                <w:color w:val="000000"/>
                <w:sz w:val="19"/>
              </w:rPr>
              <w:t>Endpoint / Operation</w:t>
            </w:r>
          </w:p>
        </w:tc>
        <w:tc>
          <w:tcPr>
            <w:tcW w:w="1872" w:type="dxa"/>
            <w:shd w:val="clear" w:color="auto" w:fill="F1F5F9"/>
          </w:tcPr>
          <w:p w14:paraId="1FD06437" w14:textId="77777777" w:rsidR="002210B2" w:rsidRDefault="00000000">
            <w:pPr>
              <w:spacing w:before="60" w:after="60"/>
            </w:pPr>
            <w:r>
              <w:rPr>
                <w:rFonts w:ascii="Times New Roman" w:hAnsi="Times New Roman"/>
                <w:b/>
                <w:color w:val="000000"/>
                <w:sz w:val="19"/>
              </w:rPr>
              <w:t>Method</w:t>
            </w:r>
          </w:p>
        </w:tc>
        <w:tc>
          <w:tcPr>
            <w:tcW w:w="1872" w:type="dxa"/>
            <w:shd w:val="clear" w:color="auto" w:fill="F1F5F9"/>
          </w:tcPr>
          <w:p w14:paraId="18A1471B" w14:textId="77777777" w:rsidR="002210B2" w:rsidRDefault="00000000">
            <w:pPr>
              <w:spacing w:before="60" w:after="60"/>
            </w:pPr>
            <w:r>
              <w:rPr>
                <w:rFonts w:ascii="Times New Roman" w:hAnsi="Times New Roman"/>
                <w:b/>
                <w:color w:val="000000"/>
                <w:sz w:val="19"/>
              </w:rPr>
              <w:t>Auth Header</w:t>
            </w:r>
          </w:p>
        </w:tc>
        <w:tc>
          <w:tcPr>
            <w:tcW w:w="1872" w:type="dxa"/>
            <w:shd w:val="clear" w:color="auto" w:fill="F1F5F9"/>
          </w:tcPr>
          <w:p w14:paraId="7E31A854" w14:textId="77777777" w:rsidR="002210B2" w:rsidRDefault="00000000">
            <w:pPr>
              <w:spacing w:before="60" w:after="60"/>
            </w:pPr>
            <w:r>
              <w:rPr>
                <w:rFonts w:ascii="Times New Roman" w:hAnsi="Times New Roman"/>
                <w:b/>
                <w:color w:val="000000"/>
                <w:sz w:val="19"/>
              </w:rPr>
              <w:t>Status</w:t>
            </w:r>
          </w:p>
        </w:tc>
        <w:tc>
          <w:tcPr>
            <w:tcW w:w="1872" w:type="dxa"/>
            <w:shd w:val="clear" w:color="auto" w:fill="F1F5F9"/>
          </w:tcPr>
          <w:p w14:paraId="52139055" w14:textId="77777777" w:rsidR="002210B2" w:rsidRDefault="00000000">
            <w:pPr>
              <w:spacing w:before="60" w:after="60"/>
            </w:pPr>
            <w:r>
              <w:rPr>
                <w:rFonts w:ascii="Times New Roman" w:hAnsi="Times New Roman"/>
                <w:b/>
                <w:color w:val="000000"/>
                <w:sz w:val="19"/>
              </w:rPr>
              <w:t>Observed Behavior &amp; Output</w:t>
            </w:r>
          </w:p>
        </w:tc>
      </w:tr>
      <w:tr w:rsidR="002210B2" w14:paraId="26DA096C" w14:textId="77777777">
        <w:trPr>
          <w:jc w:val="center"/>
        </w:trPr>
        <w:tc>
          <w:tcPr>
            <w:tcW w:w="1872" w:type="dxa"/>
            <w:shd w:val="clear" w:color="auto" w:fill="FFFFFF"/>
          </w:tcPr>
          <w:p w14:paraId="11E57836" w14:textId="77777777" w:rsidR="002210B2" w:rsidRDefault="00000000">
            <w:pPr>
              <w:spacing w:before="40" w:after="40"/>
            </w:pPr>
            <w:r>
              <w:rPr>
                <w:rFonts w:ascii="Times New Roman" w:hAnsi="Times New Roman"/>
                <w:color w:val="000000"/>
                <w:sz w:val="18"/>
              </w:rPr>
              <w:t>POST /register</w:t>
            </w:r>
          </w:p>
        </w:tc>
        <w:tc>
          <w:tcPr>
            <w:tcW w:w="1872" w:type="dxa"/>
            <w:shd w:val="clear" w:color="auto" w:fill="FFFFFF"/>
          </w:tcPr>
          <w:p w14:paraId="2B415828" w14:textId="77777777" w:rsidR="002210B2" w:rsidRDefault="00000000">
            <w:pPr>
              <w:spacing w:before="40" w:after="40"/>
            </w:pPr>
            <w:r>
              <w:rPr>
                <w:rFonts w:ascii="Times New Roman" w:hAnsi="Times New Roman"/>
                <w:color w:val="000000"/>
                <w:sz w:val="18"/>
              </w:rPr>
              <w:t>POST</w:t>
            </w:r>
          </w:p>
        </w:tc>
        <w:tc>
          <w:tcPr>
            <w:tcW w:w="1872" w:type="dxa"/>
            <w:shd w:val="clear" w:color="auto" w:fill="FFFFFF"/>
          </w:tcPr>
          <w:p w14:paraId="04DFB447" w14:textId="77777777" w:rsidR="002210B2" w:rsidRDefault="00000000">
            <w:pPr>
              <w:spacing w:before="40" w:after="40"/>
            </w:pPr>
            <w:r>
              <w:rPr>
                <w:rFonts w:ascii="Times New Roman" w:hAnsi="Times New Roman"/>
                <w:color w:val="000000"/>
                <w:sz w:val="18"/>
              </w:rPr>
              <w:t>None</w:t>
            </w:r>
          </w:p>
        </w:tc>
        <w:tc>
          <w:tcPr>
            <w:tcW w:w="1872" w:type="dxa"/>
            <w:shd w:val="clear" w:color="auto" w:fill="FFFFFF"/>
          </w:tcPr>
          <w:p w14:paraId="1513AEAF" w14:textId="77777777" w:rsidR="002210B2" w:rsidRDefault="00000000">
            <w:pPr>
              <w:spacing w:before="40" w:after="40"/>
            </w:pPr>
            <w:r>
              <w:rPr>
                <w:rFonts w:ascii="Times New Roman" w:hAnsi="Times New Roman"/>
                <w:color w:val="000000"/>
                <w:sz w:val="18"/>
              </w:rPr>
              <w:t>201 Created</w:t>
            </w:r>
          </w:p>
        </w:tc>
        <w:tc>
          <w:tcPr>
            <w:tcW w:w="1872" w:type="dxa"/>
            <w:shd w:val="clear" w:color="auto" w:fill="FFFFFF"/>
          </w:tcPr>
          <w:p w14:paraId="2F212D77" w14:textId="77777777" w:rsidR="002210B2" w:rsidRDefault="00000000">
            <w:pPr>
              <w:spacing w:before="40" w:after="40"/>
            </w:pPr>
            <w:r>
              <w:rPr>
                <w:rFonts w:ascii="Times New Roman" w:hAnsi="Times New Roman"/>
                <w:color w:val="000000"/>
                <w:sz w:val="18"/>
              </w:rPr>
              <w:t>Password hashed with bcrypt (salt 10); User saved in MongoDB.</w:t>
            </w:r>
          </w:p>
        </w:tc>
      </w:tr>
      <w:tr w:rsidR="002210B2" w14:paraId="2B08C891" w14:textId="77777777">
        <w:trPr>
          <w:jc w:val="center"/>
        </w:trPr>
        <w:tc>
          <w:tcPr>
            <w:tcW w:w="1872" w:type="dxa"/>
            <w:shd w:val="clear" w:color="auto" w:fill="FFFFFF"/>
          </w:tcPr>
          <w:p w14:paraId="15A829E3" w14:textId="77777777" w:rsidR="002210B2" w:rsidRDefault="00000000">
            <w:pPr>
              <w:spacing w:before="40" w:after="40"/>
            </w:pPr>
            <w:r>
              <w:rPr>
                <w:rFonts w:ascii="Times New Roman" w:hAnsi="Times New Roman"/>
                <w:color w:val="000000"/>
                <w:sz w:val="18"/>
              </w:rPr>
              <w:t>POST /register (Duplicate)</w:t>
            </w:r>
          </w:p>
        </w:tc>
        <w:tc>
          <w:tcPr>
            <w:tcW w:w="1872" w:type="dxa"/>
            <w:shd w:val="clear" w:color="auto" w:fill="FFFFFF"/>
          </w:tcPr>
          <w:p w14:paraId="6F5B9F09" w14:textId="77777777" w:rsidR="002210B2" w:rsidRDefault="00000000">
            <w:pPr>
              <w:spacing w:before="40" w:after="40"/>
            </w:pPr>
            <w:r>
              <w:rPr>
                <w:rFonts w:ascii="Times New Roman" w:hAnsi="Times New Roman"/>
                <w:color w:val="000000"/>
                <w:sz w:val="18"/>
              </w:rPr>
              <w:t>POST</w:t>
            </w:r>
          </w:p>
        </w:tc>
        <w:tc>
          <w:tcPr>
            <w:tcW w:w="1872" w:type="dxa"/>
            <w:shd w:val="clear" w:color="auto" w:fill="FFFFFF"/>
          </w:tcPr>
          <w:p w14:paraId="28F1179A" w14:textId="77777777" w:rsidR="002210B2" w:rsidRDefault="00000000">
            <w:pPr>
              <w:spacing w:before="40" w:after="40"/>
            </w:pPr>
            <w:r>
              <w:rPr>
                <w:rFonts w:ascii="Times New Roman" w:hAnsi="Times New Roman"/>
                <w:color w:val="000000"/>
                <w:sz w:val="18"/>
              </w:rPr>
              <w:t>None</w:t>
            </w:r>
          </w:p>
        </w:tc>
        <w:tc>
          <w:tcPr>
            <w:tcW w:w="1872" w:type="dxa"/>
            <w:shd w:val="clear" w:color="auto" w:fill="FFFFFF"/>
          </w:tcPr>
          <w:p w14:paraId="4423482F" w14:textId="77777777" w:rsidR="002210B2" w:rsidRDefault="00000000">
            <w:pPr>
              <w:spacing w:before="40" w:after="40"/>
            </w:pPr>
            <w:r>
              <w:rPr>
                <w:rFonts w:ascii="Times New Roman" w:hAnsi="Times New Roman"/>
                <w:color w:val="000000"/>
                <w:sz w:val="18"/>
              </w:rPr>
              <w:t>409 Conflict</w:t>
            </w:r>
          </w:p>
        </w:tc>
        <w:tc>
          <w:tcPr>
            <w:tcW w:w="1872" w:type="dxa"/>
            <w:shd w:val="clear" w:color="auto" w:fill="FFFFFF"/>
          </w:tcPr>
          <w:p w14:paraId="189519BB" w14:textId="77777777" w:rsidR="002210B2" w:rsidRDefault="00000000">
            <w:pPr>
              <w:spacing w:before="40" w:after="40"/>
            </w:pPr>
            <w:r>
              <w:rPr>
                <w:rFonts w:ascii="Times New Roman" w:hAnsi="Times New Roman"/>
                <w:color w:val="000000"/>
                <w:sz w:val="18"/>
              </w:rPr>
              <w:t>Duplicate email detected; rejects with structured error.</w:t>
            </w:r>
          </w:p>
        </w:tc>
      </w:tr>
      <w:tr w:rsidR="002210B2" w14:paraId="6F9EF473" w14:textId="77777777">
        <w:trPr>
          <w:jc w:val="center"/>
        </w:trPr>
        <w:tc>
          <w:tcPr>
            <w:tcW w:w="1872" w:type="dxa"/>
            <w:shd w:val="clear" w:color="auto" w:fill="FFFFFF"/>
          </w:tcPr>
          <w:p w14:paraId="0B032DE8" w14:textId="77777777" w:rsidR="002210B2" w:rsidRDefault="00000000">
            <w:pPr>
              <w:spacing w:before="40" w:after="40"/>
            </w:pPr>
            <w:r>
              <w:rPr>
                <w:rFonts w:ascii="Times New Roman" w:hAnsi="Times New Roman"/>
                <w:color w:val="000000"/>
                <w:sz w:val="18"/>
              </w:rPr>
              <w:t>POST /login (Bad Password)</w:t>
            </w:r>
          </w:p>
        </w:tc>
        <w:tc>
          <w:tcPr>
            <w:tcW w:w="1872" w:type="dxa"/>
            <w:shd w:val="clear" w:color="auto" w:fill="FFFFFF"/>
          </w:tcPr>
          <w:p w14:paraId="1404DED9" w14:textId="77777777" w:rsidR="002210B2" w:rsidRDefault="00000000">
            <w:pPr>
              <w:spacing w:before="40" w:after="40"/>
            </w:pPr>
            <w:r>
              <w:rPr>
                <w:rFonts w:ascii="Times New Roman" w:hAnsi="Times New Roman"/>
                <w:color w:val="000000"/>
                <w:sz w:val="18"/>
              </w:rPr>
              <w:t>POST</w:t>
            </w:r>
          </w:p>
        </w:tc>
        <w:tc>
          <w:tcPr>
            <w:tcW w:w="1872" w:type="dxa"/>
            <w:shd w:val="clear" w:color="auto" w:fill="FFFFFF"/>
          </w:tcPr>
          <w:p w14:paraId="19E5DBD6" w14:textId="77777777" w:rsidR="002210B2" w:rsidRDefault="00000000">
            <w:pPr>
              <w:spacing w:before="40" w:after="40"/>
            </w:pPr>
            <w:r>
              <w:rPr>
                <w:rFonts w:ascii="Times New Roman" w:hAnsi="Times New Roman"/>
                <w:color w:val="000000"/>
                <w:sz w:val="18"/>
              </w:rPr>
              <w:t>None</w:t>
            </w:r>
          </w:p>
        </w:tc>
        <w:tc>
          <w:tcPr>
            <w:tcW w:w="1872" w:type="dxa"/>
            <w:shd w:val="clear" w:color="auto" w:fill="FFFFFF"/>
          </w:tcPr>
          <w:p w14:paraId="222F72A4" w14:textId="77777777" w:rsidR="002210B2" w:rsidRDefault="00000000">
            <w:pPr>
              <w:spacing w:before="40" w:after="40"/>
            </w:pPr>
            <w:r>
              <w:rPr>
                <w:rFonts w:ascii="Times New Roman" w:hAnsi="Times New Roman"/>
                <w:color w:val="000000"/>
                <w:sz w:val="18"/>
              </w:rPr>
              <w:t>401 Unauthorized</w:t>
            </w:r>
          </w:p>
        </w:tc>
        <w:tc>
          <w:tcPr>
            <w:tcW w:w="1872" w:type="dxa"/>
            <w:shd w:val="clear" w:color="auto" w:fill="FFFFFF"/>
          </w:tcPr>
          <w:p w14:paraId="114DC583" w14:textId="77777777" w:rsidR="002210B2" w:rsidRDefault="00000000">
            <w:pPr>
              <w:spacing w:before="40" w:after="40"/>
            </w:pPr>
            <w:r>
              <w:rPr>
                <w:rFonts w:ascii="Times New Roman" w:hAnsi="Times New Roman"/>
                <w:color w:val="000000"/>
                <w:sz w:val="18"/>
              </w:rPr>
              <w:t>bcrypt.compare returns false; access denied.</w:t>
            </w:r>
          </w:p>
        </w:tc>
      </w:tr>
      <w:tr w:rsidR="002210B2" w14:paraId="7978F014" w14:textId="77777777">
        <w:trPr>
          <w:jc w:val="center"/>
        </w:trPr>
        <w:tc>
          <w:tcPr>
            <w:tcW w:w="1872" w:type="dxa"/>
            <w:shd w:val="clear" w:color="auto" w:fill="FFFFFF"/>
          </w:tcPr>
          <w:p w14:paraId="4014D304" w14:textId="77777777" w:rsidR="002210B2" w:rsidRDefault="00000000">
            <w:pPr>
              <w:spacing w:before="40" w:after="40"/>
            </w:pPr>
            <w:r>
              <w:rPr>
                <w:rFonts w:ascii="Times New Roman" w:hAnsi="Times New Roman"/>
                <w:color w:val="000000"/>
                <w:sz w:val="18"/>
              </w:rPr>
              <w:t>POST /login (Valid)</w:t>
            </w:r>
          </w:p>
        </w:tc>
        <w:tc>
          <w:tcPr>
            <w:tcW w:w="1872" w:type="dxa"/>
            <w:shd w:val="clear" w:color="auto" w:fill="FFFFFF"/>
          </w:tcPr>
          <w:p w14:paraId="79F02860" w14:textId="77777777" w:rsidR="002210B2" w:rsidRDefault="00000000">
            <w:pPr>
              <w:spacing w:before="40" w:after="40"/>
            </w:pPr>
            <w:r>
              <w:rPr>
                <w:rFonts w:ascii="Times New Roman" w:hAnsi="Times New Roman"/>
                <w:color w:val="000000"/>
                <w:sz w:val="18"/>
              </w:rPr>
              <w:t>POST</w:t>
            </w:r>
          </w:p>
        </w:tc>
        <w:tc>
          <w:tcPr>
            <w:tcW w:w="1872" w:type="dxa"/>
            <w:shd w:val="clear" w:color="auto" w:fill="FFFFFF"/>
          </w:tcPr>
          <w:p w14:paraId="0D49E89C" w14:textId="77777777" w:rsidR="002210B2" w:rsidRDefault="00000000">
            <w:pPr>
              <w:spacing w:before="40" w:after="40"/>
            </w:pPr>
            <w:r>
              <w:rPr>
                <w:rFonts w:ascii="Times New Roman" w:hAnsi="Times New Roman"/>
                <w:color w:val="000000"/>
                <w:sz w:val="18"/>
              </w:rPr>
              <w:t>None</w:t>
            </w:r>
          </w:p>
        </w:tc>
        <w:tc>
          <w:tcPr>
            <w:tcW w:w="1872" w:type="dxa"/>
            <w:shd w:val="clear" w:color="auto" w:fill="FFFFFF"/>
          </w:tcPr>
          <w:p w14:paraId="676D545A" w14:textId="77777777" w:rsidR="002210B2" w:rsidRDefault="00000000">
            <w:pPr>
              <w:spacing w:before="40" w:after="40"/>
            </w:pPr>
            <w:r>
              <w:rPr>
                <w:rFonts w:ascii="Times New Roman" w:hAnsi="Times New Roman"/>
                <w:color w:val="000000"/>
                <w:sz w:val="18"/>
              </w:rPr>
              <w:t>200 OK</w:t>
            </w:r>
          </w:p>
        </w:tc>
        <w:tc>
          <w:tcPr>
            <w:tcW w:w="1872" w:type="dxa"/>
            <w:shd w:val="clear" w:color="auto" w:fill="FFFFFF"/>
          </w:tcPr>
          <w:p w14:paraId="6849FCED" w14:textId="77777777" w:rsidR="002210B2" w:rsidRDefault="00000000">
            <w:pPr>
              <w:spacing w:before="40" w:after="40"/>
            </w:pPr>
            <w:r>
              <w:rPr>
                <w:rFonts w:ascii="Times New Roman" w:hAnsi="Times New Roman"/>
                <w:color w:val="000000"/>
                <w:sz w:val="18"/>
              </w:rPr>
              <w:t xml:space="preserve">Signs JWT valid for 1 </w:t>
            </w:r>
            <w:r>
              <w:rPr>
                <w:rFonts w:ascii="Times New Roman" w:hAnsi="Times New Roman"/>
                <w:color w:val="000000"/>
                <w:sz w:val="18"/>
              </w:rPr>
              <w:lastRenderedPageBreak/>
              <w:t>hour; returns Bearer token &amp; user info.</w:t>
            </w:r>
          </w:p>
        </w:tc>
      </w:tr>
      <w:tr w:rsidR="002210B2" w14:paraId="7D0A6D58" w14:textId="77777777">
        <w:trPr>
          <w:jc w:val="center"/>
        </w:trPr>
        <w:tc>
          <w:tcPr>
            <w:tcW w:w="1872" w:type="dxa"/>
            <w:shd w:val="clear" w:color="auto" w:fill="FFFFFF"/>
          </w:tcPr>
          <w:p w14:paraId="2F9F2342" w14:textId="77777777" w:rsidR="002210B2" w:rsidRDefault="00000000">
            <w:pPr>
              <w:spacing w:before="40" w:after="40"/>
            </w:pPr>
            <w:r>
              <w:rPr>
                <w:rFonts w:ascii="Times New Roman" w:hAnsi="Times New Roman"/>
                <w:color w:val="000000"/>
                <w:sz w:val="18"/>
              </w:rPr>
              <w:lastRenderedPageBreak/>
              <w:t>GET /me (Supplementary 1)</w:t>
            </w:r>
          </w:p>
        </w:tc>
        <w:tc>
          <w:tcPr>
            <w:tcW w:w="1872" w:type="dxa"/>
            <w:shd w:val="clear" w:color="auto" w:fill="FFFFFF"/>
          </w:tcPr>
          <w:p w14:paraId="07185559" w14:textId="77777777" w:rsidR="002210B2" w:rsidRDefault="00000000">
            <w:pPr>
              <w:spacing w:before="40" w:after="40"/>
            </w:pPr>
            <w:r>
              <w:rPr>
                <w:rFonts w:ascii="Times New Roman" w:hAnsi="Times New Roman"/>
                <w:color w:val="000000"/>
                <w:sz w:val="18"/>
              </w:rPr>
              <w:t>GET</w:t>
            </w:r>
          </w:p>
        </w:tc>
        <w:tc>
          <w:tcPr>
            <w:tcW w:w="1872" w:type="dxa"/>
            <w:shd w:val="clear" w:color="auto" w:fill="FFFFFF"/>
          </w:tcPr>
          <w:p w14:paraId="4B8EFDEA" w14:textId="77777777" w:rsidR="002210B2" w:rsidRDefault="00000000">
            <w:pPr>
              <w:spacing w:before="40" w:after="40"/>
            </w:pPr>
            <w:r>
              <w:rPr>
                <w:rFonts w:ascii="Times New Roman" w:hAnsi="Times New Roman"/>
                <w:color w:val="000000"/>
                <w:sz w:val="18"/>
              </w:rPr>
              <w:t>Bearer &lt;token&gt;</w:t>
            </w:r>
          </w:p>
        </w:tc>
        <w:tc>
          <w:tcPr>
            <w:tcW w:w="1872" w:type="dxa"/>
            <w:shd w:val="clear" w:color="auto" w:fill="FFFFFF"/>
          </w:tcPr>
          <w:p w14:paraId="47AFD7E5" w14:textId="77777777" w:rsidR="002210B2" w:rsidRDefault="00000000">
            <w:pPr>
              <w:spacing w:before="40" w:after="40"/>
            </w:pPr>
            <w:r>
              <w:rPr>
                <w:rFonts w:ascii="Times New Roman" w:hAnsi="Times New Roman"/>
                <w:color w:val="000000"/>
                <w:sz w:val="18"/>
              </w:rPr>
              <w:t>200 OK</w:t>
            </w:r>
          </w:p>
        </w:tc>
        <w:tc>
          <w:tcPr>
            <w:tcW w:w="1872" w:type="dxa"/>
            <w:shd w:val="clear" w:color="auto" w:fill="FFFFFF"/>
          </w:tcPr>
          <w:p w14:paraId="3FFA3685" w14:textId="77777777" w:rsidR="002210B2" w:rsidRDefault="00000000">
            <w:pPr>
              <w:spacing w:before="40" w:after="40"/>
            </w:pPr>
            <w:r>
              <w:rPr>
                <w:rFonts w:ascii="Times New Roman" w:hAnsi="Times New Roman"/>
                <w:color w:val="000000"/>
                <w:sz w:val="18"/>
              </w:rPr>
              <w:t>Decodes JWT; returns user id, email, and created timestamp.</w:t>
            </w:r>
          </w:p>
        </w:tc>
      </w:tr>
      <w:tr w:rsidR="002210B2" w14:paraId="7CA93FB7" w14:textId="77777777">
        <w:trPr>
          <w:jc w:val="center"/>
        </w:trPr>
        <w:tc>
          <w:tcPr>
            <w:tcW w:w="1872" w:type="dxa"/>
            <w:shd w:val="clear" w:color="auto" w:fill="FFFFFF"/>
          </w:tcPr>
          <w:p w14:paraId="1411D1CA" w14:textId="77777777" w:rsidR="002210B2" w:rsidRDefault="00000000">
            <w:pPr>
              <w:spacing w:before="40" w:after="40"/>
            </w:pPr>
            <w:r>
              <w:rPr>
                <w:rFonts w:ascii="Times New Roman" w:hAnsi="Times New Roman"/>
                <w:color w:val="000000"/>
                <w:sz w:val="18"/>
              </w:rPr>
              <w:t>GET /tasks (No Token)</w:t>
            </w:r>
          </w:p>
        </w:tc>
        <w:tc>
          <w:tcPr>
            <w:tcW w:w="1872" w:type="dxa"/>
            <w:shd w:val="clear" w:color="auto" w:fill="FFFFFF"/>
          </w:tcPr>
          <w:p w14:paraId="0AA9FFF0" w14:textId="77777777" w:rsidR="002210B2" w:rsidRDefault="00000000">
            <w:pPr>
              <w:spacing w:before="40" w:after="40"/>
            </w:pPr>
            <w:r>
              <w:rPr>
                <w:rFonts w:ascii="Times New Roman" w:hAnsi="Times New Roman"/>
                <w:color w:val="000000"/>
                <w:sz w:val="18"/>
              </w:rPr>
              <w:t>GET</w:t>
            </w:r>
          </w:p>
        </w:tc>
        <w:tc>
          <w:tcPr>
            <w:tcW w:w="1872" w:type="dxa"/>
            <w:shd w:val="clear" w:color="auto" w:fill="FFFFFF"/>
          </w:tcPr>
          <w:p w14:paraId="36CC4D97" w14:textId="77777777" w:rsidR="002210B2" w:rsidRDefault="00000000">
            <w:pPr>
              <w:spacing w:before="40" w:after="40"/>
            </w:pPr>
            <w:r>
              <w:rPr>
                <w:rFonts w:ascii="Times New Roman" w:hAnsi="Times New Roman"/>
                <w:color w:val="000000"/>
                <w:sz w:val="18"/>
              </w:rPr>
              <w:t>None</w:t>
            </w:r>
          </w:p>
        </w:tc>
        <w:tc>
          <w:tcPr>
            <w:tcW w:w="1872" w:type="dxa"/>
            <w:shd w:val="clear" w:color="auto" w:fill="FFFFFF"/>
          </w:tcPr>
          <w:p w14:paraId="56C9648F" w14:textId="77777777" w:rsidR="002210B2" w:rsidRDefault="00000000">
            <w:pPr>
              <w:spacing w:before="40" w:after="40"/>
            </w:pPr>
            <w:r>
              <w:rPr>
                <w:rFonts w:ascii="Times New Roman" w:hAnsi="Times New Roman"/>
                <w:color w:val="000000"/>
                <w:sz w:val="18"/>
              </w:rPr>
              <w:t>401 Unauthorized</w:t>
            </w:r>
          </w:p>
        </w:tc>
        <w:tc>
          <w:tcPr>
            <w:tcW w:w="1872" w:type="dxa"/>
            <w:shd w:val="clear" w:color="auto" w:fill="FFFFFF"/>
          </w:tcPr>
          <w:p w14:paraId="07239F77" w14:textId="77777777" w:rsidR="002210B2" w:rsidRDefault="00000000">
            <w:pPr>
              <w:spacing w:before="40" w:after="40"/>
            </w:pPr>
            <w:r>
              <w:rPr>
                <w:rFonts w:ascii="Times New Roman" w:hAnsi="Times New Roman"/>
                <w:color w:val="000000"/>
                <w:sz w:val="18"/>
              </w:rPr>
              <w:t>Auth middleware blocks request: 'No token provided'.</w:t>
            </w:r>
          </w:p>
        </w:tc>
      </w:tr>
      <w:tr w:rsidR="002210B2" w14:paraId="173112F3" w14:textId="77777777">
        <w:trPr>
          <w:jc w:val="center"/>
        </w:trPr>
        <w:tc>
          <w:tcPr>
            <w:tcW w:w="1872" w:type="dxa"/>
            <w:shd w:val="clear" w:color="auto" w:fill="FFFFFF"/>
          </w:tcPr>
          <w:p w14:paraId="03FE451F" w14:textId="77777777" w:rsidR="002210B2" w:rsidRDefault="00000000">
            <w:pPr>
              <w:spacing w:before="40" w:after="40"/>
            </w:pPr>
            <w:r>
              <w:rPr>
                <w:rFonts w:ascii="Times New Roman" w:hAnsi="Times New Roman"/>
                <w:color w:val="000000"/>
                <w:sz w:val="18"/>
              </w:rPr>
              <w:t>GET /tasks (Valid Token)</w:t>
            </w:r>
          </w:p>
        </w:tc>
        <w:tc>
          <w:tcPr>
            <w:tcW w:w="1872" w:type="dxa"/>
            <w:shd w:val="clear" w:color="auto" w:fill="FFFFFF"/>
          </w:tcPr>
          <w:p w14:paraId="4CAE70A1" w14:textId="77777777" w:rsidR="002210B2" w:rsidRDefault="00000000">
            <w:pPr>
              <w:spacing w:before="40" w:after="40"/>
            </w:pPr>
            <w:r>
              <w:rPr>
                <w:rFonts w:ascii="Times New Roman" w:hAnsi="Times New Roman"/>
                <w:color w:val="000000"/>
                <w:sz w:val="18"/>
              </w:rPr>
              <w:t>GET</w:t>
            </w:r>
          </w:p>
        </w:tc>
        <w:tc>
          <w:tcPr>
            <w:tcW w:w="1872" w:type="dxa"/>
            <w:shd w:val="clear" w:color="auto" w:fill="FFFFFF"/>
          </w:tcPr>
          <w:p w14:paraId="5B23BD6F" w14:textId="77777777" w:rsidR="002210B2" w:rsidRDefault="00000000">
            <w:pPr>
              <w:spacing w:before="40" w:after="40"/>
            </w:pPr>
            <w:r>
              <w:rPr>
                <w:rFonts w:ascii="Times New Roman" w:hAnsi="Times New Roman"/>
                <w:color w:val="000000"/>
                <w:sz w:val="18"/>
              </w:rPr>
              <w:t>Bearer &lt;token&gt;</w:t>
            </w:r>
          </w:p>
        </w:tc>
        <w:tc>
          <w:tcPr>
            <w:tcW w:w="1872" w:type="dxa"/>
            <w:shd w:val="clear" w:color="auto" w:fill="FFFFFF"/>
          </w:tcPr>
          <w:p w14:paraId="05272937" w14:textId="77777777" w:rsidR="002210B2" w:rsidRDefault="00000000">
            <w:pPr>
              <w:spacing w:before="40" w:after="40"/>
            </w:pPr>
            <w:r>
              <w:rPr>
                <w:rFonts w:ascii="Times New Roman" w:hAnsi="Times New Roman"/>
                <w:color w:val="000000"/>
                <w:sz w:val="18"/>
              </w:rPr>
              <w:t>200 OK</w:t>
            </w:r>
          </w:p>
        </w:tc>
        <w:tc>
          <w:tcPr>
            <w:tcW w:w="1872" w:type="dxa"/>
            <w:shd w:val="clear" w:color="auto" w:fill="FFFFFF"/>
          </w:tcPr>
          <w:p w14:paraId="4A64C6F2" w14:textId="77777777" w:rsidR="002210B2" w:rsidRDefault="00000000">
            <w:pPr>
              <w:spacing w:before="40" w:after="40"/>
            </w:pPr>
            <w:r>
              <w:rPr>
                <w:rFonts w:ascii="Times New Roman" w:hAnsi="Times New Roman"/>
                <w:color w:val="000000"/>
                <w:sz w:val="18"/>
              </w:rPr>
              <w:t>Verifies JWT; returns user-specific tasks from MongoDB.</w:t>
            </w:r>
          </w:p>
        </w:tc>
      </w:tr>
      <w:tr w:rsidR="002210B2" w14:paraId="58370CEC" w14:textId="77777777">
        <w:trPr>
          <w:jc w:val="center"/>
        </w:trPr>
        <w:tc>
          <w:tcPr>
            <w:tcW w:w="1872" w:type="dxa"/>
            <w:shd w:val="clear" w:color="auto" w:fill="FFFFFF"/>
          </w:tcPr>
          <w:p w14:paraId="50B0B05F" w14:textId="77777777" w:rsidR="002210B2" w:rsidRDefault="00000000">
            <w:pPr>
              <w:spacing w:before="40" w:after="40"/>
            </w:pPr>
            <w:r>
              <w:rPr>
                <w:rFonts w:ascii="Times New Roman" w:hAnsi="Times New Roman"/>
                <w:color w:val="000000"/>
                <w:sz w:val="18"/>
              </w:rPr>
              <w:t>POST /tasks (No Title)</w:t>
            </w:r>
          </w:p>
        </w:tc>
        <w:tc>
          <w:tcPr>
            <w:tcW w:w="1872" w:type="dxa"/>
            <w:shd w:val="clear" w:color="auto" w:fill="FFFFFF"/>
          </w:tcPr>
          <w:p w14:paraId="256AF9EA" w14:textId="77777777" w:rsidR="002210B2" w:rsidRDefault="00000000">
            <w:pPr>
              <w:spacing w:before="40" w:after="40"/>
            </w:pPr>
            <w:r>
              <w:rPr>
                <w:rFonts w:ascii="Times New Roman" w:hAnsi="Times New Roman"/>
                <w:color w:val="000000"/>
                <w:sz w:val="18"/>
              </w:rPr>
              <w:t>POST</w:t>
            </w:r>
          </w:p>
        </w:tc>
        <w:tc>
          <w:tcPr>
            <w:tcW w:w="1872" w:type="dxa"/>
            <w:shd w:val="clear" w:color="auto" w:fill="FFFFFF"/>
          </w:tcPr>
          <w:p w14:paraId="140251D7" w14:textId="77777777" w:rsidR="002210B2" w:rsidRDefault="00000000">
            <w:pPr>
              <w:spacing w:before="40" w:after="40"/>
            </w:pPr>
            <w:r>
              <w:rPr>
                <w:rFonts w:ascii="Times New Roman" w:hAnsi="Times New Roman"/>
                <w:color w:val="000000"/>
                <w:sz w:val="18"/>
              </w:rPr>
              <w:t>Bearer &lt;token&gt;</w:t>
            </w:r>
          </w:p>
        </w:tc>
        <w:tc>
          <w:tcPr>
            <w:tcW w:w="1872" w:type="dxa"/>
            <w:shd w:val="clear" w:color="auto" w:fill="FFFFFF"/>
          </w:tcPr>
          <w:p w14:paraId="380A51B0" w14:textId="77777777" w:rsidR="002210B2" w:rsidRDefault="00000000">
            <w:pPr>
              <w:spacing w:before="40" w:after="40"/>
            </w:pPr>
            <w:r>
              <w:rPr>
                <w:rFonts w:ascii="Times New Roman" w:hAnsi="Times New Roman"/>
                <w:color w:val="000000"/>
                <w:sz w:val="18"/>
              </w:rPr>
              <w:t>400 Bad Request</w:t>
            </w:r>
          </w:p>
        </w:tc>
        <w:tc>
          <w:tcPr>
            <w:tcW w:w="1872" w:type="dxa"/>
            <w:shd w:val="clear" w:color="auto" w:fill="FFFFFF"/>
          </w:tcPr>
          <w:p w14:paraId="7EECA9B2" w14:textId="77777777" w:rsidR="002210B2" w:rsidRDefault="00000000">
            <w:pPr>
              <w:spacing w:before="40" w:after="40"/>
            </w:pPr>
            <w:r>
              <w:rPr>
                <w:rFonts w:ascii="Times New Roman" w:hAnsi="Times New Roman"/>
                <w:color w:val="000000"/>
                <w:sz w:val="18"/>
              </w:rPr>
              <w:t>Validation middleware intercepts before controller: missing title.</w:t>
            </w:r>
          </w:p>
        </w:tc>
      </w:tr>
      <w:tr w:rsidR="002210B2" w14:paraId="33614987" w14:textId="77777777">
        <w:trPr>
          <w:jc w:val="center"/>
        </w:trPr>
        <w:tc>
          <w:tcPr>
            <w:tcW w:w="1872" w:type="dxa"/>
            <w:shd w:val="clear" w:color="auto" w:fill="FFFFFF"/>
          </w:tcPr>
          <w:p w14:paraId="52F78BEE" w14:textId="77777777" w:rsidR="002210B2" w:rsidRDefault="00000000">
            <w:pPr>
              <w:spacing w:before="40" w:after="40"/>
            </w:pPr>
            <w:r>
              <w:rPr>
                <w:rFonts w:ascii="Times New Roman" w:hAnsi="Times New Roman"/>
                <w:color w:val="000000"/>
                <w:sz w:val="18"/>
              </w:rPr>
              <w:t>POST /tasks (Valid)</w:t>
            </w:r>
          </w:p>
        </w:tc>
        <w:tc>
          <w:tcPr>
            <w:tcW w:w="1872" w:type="dxa"/>
            <w:shd w:val="clear" w:color="auto" w:fill="FFFFFF"/>
          </w:tcPr>
          <w:p w14:paraId="7DC00D43" w14:textId="77777777" w:rsidR="002210B2" w:rsidRDefault="00000000">
            <w:pPr>
              <w:spacing w:before="40" w:after="40"/>
            </w:pPr>
            <w:r>
              <w:rPr>
                <w:rFonts w:ascii="Times New Roman" w:hAnsi="Times New Roman"/>
                <w:color w:val="000000"/>
                <w:sz w:val="18"/>
              </w:rPr>
              <w:t>POST</w:t>
            </w:r>
          </w:p>
        </w:tc>
        <w:tc>
          <w:tcPr>
            <w:tcW w:w="1872" w:type="dxa"/>
            <w:shd w:val="clear" w:color="auto" w:fill="FFFFFF"/>
          </w:tcPr>
          <w:p w14:paraId="4BC9C172" w14:textId="77777777" w:rsidR="002210B2" w:rsidRDefault="00000000">
            <w:pPr>
              <w:spacing w:before="40" w:after="40"/>
            </w:pPr>
            <w:r>
              <w:rPr>
                <w:rFonts w:ascii="Times New Roman" w:hAnsi="Times New Roman"/>
                <w:color w:val="000000"/>
                <w:sz w:val="18"/>
              </w:rPr>
              <w:t>Bearer &lt;token&gt;</w:t>
            </w:r>
          </w:p>
        </w:tc>
        <w:tc>
          <w:tcPr>
            <w:tcW w:w="1872" w:type="dxa"/>
            <w:shd w:val="clear" w:color="auto" w:fill="FFFFFF"/>
          </w:tcPr>
          <w:p w14:paraId="160F00DE" w14:textId="77777777" w:rsidR="002210B2" w:rsidRDefault="00000000">
            <w:pPr>
              <w:spacing w:before="40" w:after="40"/>
            </w:pPr>
            <w:r>
              <w:rPr>
                <w:rFonts w:ascii="Times New Roman" w:hAnsi="Times New Roman"/>
                <w:color w:val="000000"/>
                <w:sz w:val="18"/>
              </w:rPr>
              <w:t>201 Created</w:t>
            </w:r>
          </w:p>
        </w:tc>
        <w:tc>
          <w:tcPr>
            <w:tcW w:w="1872" w:type="dxa"/>
            <w:shd w:val="clear" w:color="auto" w:fill="FFFFFF"/>
          </w:tcPr>
          <w:p w14:paraId="58A0FEF1" w14:textId="77777777" w:rsidR="002210B2" w:rsidRDefault="00000000">
            <w:pPr>
              <w:spacing w:before="40" w:after="40"/>
            </w:pPr>
            <w:r>
              <w:rPr>
                <w:rFonts w:ascii="Times New Roman" w:hAnsi="Times New Roman"/>
                <w:color w:val="000000"/>
                <w:sz w:val="18"/>
              </w:rPr>
              <w:t>Input validated, userId attached, task created in MongoDB.</w:t>
            </w:r>
          </w:p>
        </w:tc>
      </w:tr>
      <w:tr w:rsidR="002210B2" w14:paraId="2DBB5855" w14:textId="77777777">
        <w:trPr>
          <w:jc w:val="center"/>
        </w:trPr>
        <w:tc>
          <w:tcPr>
            <w:tcW w:w="1872" w:type="dxa"/>
            <w:shd w:val="clear" w:color="auto" w:fill="FFFFFF"/>
          </w:tcPr>
          <w:p w14:paraId="364EA20D" w14:textId="77777777" w:rsidR="002210B2" w:rsidRDefault="00000000">
            <w:pPr>
              <w:spacing w:before="40" w:after="40"/>
            </w:pPr>
            <w:r>
              <w:rPr>
                <w:rFonts w:ascii="Times New Roman" w:hAnsi="Times New Roman"/>
                <w:color w:val="000000"/>
                <w:sz w:val="18"/>
              </w:rPr>
              <w:t>Frontend 401 Intercept</w:t>
            </w:r>
          </w:p>
        </w:tc>
        <w:tc>
          <w:tcPr>
            <w:tcW w:w="1872" w:type="dxa"/>
            <w:shd w:val="clear" w:color="auto" w:fill="FFFFFF"/>
          </w:tcPr>
          <w:p w14:paraId="01AB96AE" w14:textId="77777777" w:rsidR="002210B2" w:rsidRDefault="00000000">
            <w:pPr>
              <w:spacing w:before="40" w:after="40"/>
            </w:pPr>
            <w:r>
              <w:rPr>
                <w:rFonts w:ascii="Times New Roman" w:hAnsi="Times New Roman"/>
                <w:color w:val="000000"/>
                <w:sz w:val="18"/>
              </w:rPr>
              <w:t>Client Event</w:t>
            </w:r>
          </w:p>
        </w:tc>
        <w:tc>
          <w:tcPr>
            <w:tcW w:w="1872" w:type="dxa"/>
            <w:shd w:val="clear" w:color="auto" w:fill="FFFFFF"/>
          </w:tcPr>
          <w:p w14:paraId="2EC04F67" w14:textId="77777777" w:rsidR="002210B2" w:rsidRDefault="00000000">
            <w:pPr>
              <w:spacing w:before="40" w:after="40"/>
            </w:pPr>
            <w:r>
              <w:rPr>
                <w:rFonts w:ascii="Times New Roman" w:hAnsi="Times New Roman"/>
                <w:color w:val="000000"/>
                <w:sz w:val="18"/>
              </w:rPr>
              <w:t>Expired Token</w:t>
            </w:r>
          </w:p>
        </w:tc>
        <w:tc>
          <w:tcPr>
            <w:tcW w:w="1872" w:type="dxa"/>
            <w:shd w:val="clear" w:color="auto" w:fill="FFFFFF"/>
          </w:tcPr>
          <w:p w14:paraId="22B2F31F" w14:textId="77777777" w:rsidR="002210B2" w:rsidRDefault="00000000">
            <w:pPr>
              <w:spacing w:before="40" w:after="40"/>
            </w:pPr>
            <w:r>
              <w:rPr>
                <w:rFonts w:ascii="Times New Roman" w:hAnsi="Times New Roman"/>
                <w:color w:val="000000"/>
                <w:sz w:val="18"/>
              </w:rPr>
              <w:t>Auto Redirect</w:t>
            </w:r>
          </w:p>
        </w:tc>
        <w:tc>
          <w:tcPr>
            <w:tcW w:w="1872" w:type="dxa"/>
            <w:shd w:val="clear" w:color="auto" w:fill="FFFFFF"/>
          </w:tcPr>
          <w:p w14:paraId="4625A86E" w14:textId="77777777" w:rsidR="002210B2" w:rsidRDefault="00000000">
            <w:pPr>
              <w:spacing w:before="40" w:after="40"/>
            </w:pPr>
            <w:r>
              <w:rPr>
                <w:rFonts w:ascii="Times New Roman" w:hAnsi="Times New Roman"/>
                <w:color w:val="000000"/>
                <w:sz w:val="18"/>
              </w:rPr>
              <w:t>Clears localStorage token; redirects user to Login view.</w:t>
            </w:r>
          </w:p>
        </w:tc>
      </w:tr>
    </w:tbl>
    <w:p w14:paraId="07387C97" w14:textId="77777777" w:rsidR="002210B2" w:rsidRDefault="002210B2">
      <w:pPr>
        <w:spacing w:before="240" w:after="160"/>
      </w:pPr>
    </w:p>
    <w:tbl>
      <w:tblPr>
        <w:tblW w:w="0" w:type="auto"/>
        <w:jc w:val="center"/>
        <w:tblLook w:val="04A0" w:firstRow="1" w:lastRow="0" w:firstColumn="1" w:lastColumn="0" w:noHBand="0" w:noVBand="1"/>
      </w:tblPr>
      <w:tblGrid>
        <w:gridCol w:w="9360"/>
      </w:tblGrid>
      <w:tr w:rsidR="002210B2" w14:paraId="175259CE" w14:textId="77777777">
        <w:trPr>
          <w:jc w:val="center"/>
        </w:trPr>
        <w:tc>
          <w:tcPr>
            <w:tcW w:w="9360" w:type="dxa"/>
            <w:shd w:val="clear" w:color="auto" w:fill="F3F4F6"/>
            <w:tcMar>
              <w:top w:w="180" w:type="dxa"/>
              <w:left w:w="150" w:type="dxa"/>
              <w:bottom w:w="180" w:type="dxa"/>
              <w:right w:w="150" w:type="dxa"/>
            </w:tcMar>
          </w:tcPr>
          <w:p w14:paraId="1D1059D1" w14:textId="77777777" w:rsidR="002210B2" w:rsidRDefault="00000000">
            <w:pPr>
              <w:jc w:val="center"/>
            </w:pPr>
            <w:r>
              <w:rPr>
                <w:rFonts w:ascii="Times New Roman" w:hAnsi="Times New Roman"/>
                <w:b/>
                <w:color w:val="000000"/>
              </w:rPr>
              <w:t>[ INSERT SCREENSHOTS OF POSTMAN/THUNDER CLIENT REGISTRATION, LOGIN, JWT TOKEN ACQUISITION, PROTECTED /TASKS &amp; /ME ENDPOINT HERE ]</w:t>
            </w:r>
          </w:p>
        </w:tc>
      </w:tr>
    </w:tbl>
    <w:p w14:paraId="4D4BF420" w14:textId="77777777" w:rsidR="002210B2" w:rsidRDefault="00000000">
      <w:pPr>
        <w:spacing w:before="240" w:after="60"/>
      </w:pPr>
      <w:r>
        <w:rPr>
          <w:rFonts w:ascii="Times New Roman" w:hAnsi="Times New Roman"/>
          <w:b/>
          <w:color w:val="000000"/>
          <w:sz w:val="24"/>
        </w:rPr>
        <w:t>8. Conclusion</w:t>
      </w:r>
    </w:p>
    <w:p w14:paraId="75E1439E" w14:textId="77777777" w:rsidR="002210B2" w:rsidRDefault="00000000">
      <w:r>
        <w:rPr>
          <w:rFonts w:ascii="Times New Roman" w:hAnsi="Times New Roman"/>
          <w:color w:val="000000"/>
        </w:rPr>
        <w:t>In Practical 7, JWT-based authentication and input validation were successfully engineered into the Express middleware pipeline. User passwords were encrypted using bcrypt with salt rounds before database persistence, JWT tokens were generated upon valid authentication with 1-hour expiry, all task endpoints were guarded with authorization verification, server-side validation rejected malformed payloads, and the client frontend handled token persistence, 401 session expiry redirects, and logout mechanisms.</w:t>
      </w:r>
    </w:p>
    <w:sectPr w:rsidR="002210B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245766">
    <w:abstractNumId w:val="8"/>
  </w:num>
  <w:num w:numId="2" w16cid:durableId="1442335930">
    <w:abstractNumId w:val="6"/>
  </w:num>
  <w:num w:numId="3" w16cid:durableId="480460911">
    <w:abstractNumId w:val="5"/>
  </w:num>
  <w:num w:numId="4" w16cid:durableId="57410737">
    <w:abstractNumId w:val="4"/>
  </w:num>
  <w:num w:numId="5" w16cid:durableId="417561696">
    <w:abstractNumId w:val="7"/>
  </w:num>
  <w:num w:numId="6" w16cid:durableId="1453982236">
    <w:abstractNumId w:val="3"/>
  </w:num>
  <w:num w:numId="7" w16cid:durableId="1144807875">
    <w:abstractNumId w:val="2"/>
  </w:num>
  <w:num w:numId="8" w16cid:durableId="771436314">
    <w:abstractNumId w:val="1"/>
  </w:num>
  <w:num w:numId="9" w16cid:durableId="1371615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0B2"/>
    <w:rsid w:val="0029639D"/>
    <w:rsid w:val="00326F90"/>
    <w:rsid w:val="005D12DE"/>
    <w:rsid w:val="009D18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458D2"/>
  <w14:defaultImageDpi w14:val="300"/>
  <w15:docId w15:val="{C4CDA400-316A-431C-AE3D-092EF390C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1621</Words>
  <Characters>9240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 Panchal</cp:lastModifiedBy>
  <cp:revision>2</cp:revision>
  <dcterms:created xsi:type="dcterms:W3CDTF">2013-12-23T23:15:00Z</dcterms:created>
  <dcterms:modified xsi:type="dcterms:W3CDTF">2026-10-23T16:59:00Z</dcterms:modified>
  <cp:category/>
</cp:coreProperties>
</file>