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B9D8A" w14:textId="77777777" w:rsidR="00C157DD" w:rsidRDefault="00000000">
      <w:pPr>
        <w:jc w:val="center"/>
      </w:pPr>
      <w:r>
        <w:rPr>
          <w:rFonts w:ascii="Times New Roman" w:hAnsi="Times New Roman"/>
          <w:b/>
          <w:color w:val="000000"/>
          <w:sz w:val="32"/>
        </w:rPr>
        <w:t>CHARUSAT UNIVERSITY</w:t>
      </w:r>
      <w:r>
        <w:rPr>
          <w:rFonts w:ascii="Times New Roman" w:hAnsi="Times New Roman"/>
          <w:b/>
          <w:color w:val="000000"/>
          <w:sz w:val="32"/>
        </w:rPr>
        <w:br/>
      </w:r>
      <w:r>
        <w:rPr>
          <w:rFonts w:ascii="Times New Roman" w:hAnsi="Times New Roman"/>
          <w:b/>
          <w:color w:val="000000"/>
          <w:sz w:val="26"/>
        </w:rPr>
        <w:t>Department of Computer Science &amp; Engineering</w:t>
      </w:r>
      <w:r>
        <w:rPr>
          <w:rFonts w:ascii="Times New Roman" w:hAnsi="Times New Roman"/>
          <w:b/>
          <w:color w:val="000000"/>
          <w:sz w:val="26"/>
        </w:rPr>
        <w:br/>
      </w:r>
      <w:r>
        <w:rPr>
          <w:rFonts w:ascii="Times New Roman" w:hAnsi="Times New Roman"/>
          <w:i/>
          <w:color w:val="000000"/>
          <w:sz w:val="24"/>
        </w:rPr>
        <w:t>Advance Web Development Frameworks (Semester 5)</w:t>
      </w:r>
      <w:r>
        <w:rPr>
          <w:rFonts w:ascii="Times New Roman" w:hAnsi="Times New Roman"/>
          <w:i/>
          <w:color w:val="000000"/>
          <w:sz w:val="24"/>
        </w:rPr>
        <w:br/>
      </w:r>
    </w:p>
    <w:p w14:paraId="01A79DDD" w14:textId="77777777" w:rsidR="00C157DD" w:rsidRDefault="00C157DD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157DD" w14:paraId="76835A92" w14:textId="77777777">
        <w:trPr>
          <w:jc w:val="center"/>
        </w:trPr>
        <w:tc>
          <w:tcPr>
            <w:tcW w:w="9360" w:type="dxa"/>
            <w:shd w:val="clear" w:color="auto" w:fill="F3F4F6"/>
          </w:tcPr>
          <w:p w14:paraId="165FDBE3" w14:textId="77777777" w:rsidR="00C157DD" w:rsidRDefault="00000000">
            <w:pPr>
              <w:spacing w:before="120" w:after="120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PRACTICAL REPORT: PRACTICAL NO. 13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br/>
            </w:r>
            <w:r>
              <w:rPr>
                <w:rFonts w:ascii="Times New Roman" w:hAnsi="Times New Roman"/>
                <w:b/>
                <w:color w:val="000000"/>
                <w:sz w:val="24"/>
              </w:rPr>
              <w:t>External AI Service Integration, Prompt Engineering, &amp; Responsible AI Usage</w:t>
            </w:r>
          </w:p>
        </w:tc>
      </w:tr>
    </w:tbl>
    <w:p w14:paraId="283686D8" w14:textId="77777777" w:rsidR="00C157DD" w:rsidRDefault="00C157DD">
      <w:pP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C157DD" w14:paraId="5BADE732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4EDFC8A3" w14:textId="77777777" w:rsidR="00C157DD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</w:rPr>
              <w:t>Student Name:</w:t>
            </w:r>
          </w:p>
        </w:tc>
        <w:tc>
          <w:tcPr>
            <w:tcW w:w="6480" w:type="dxa"/>
            <w:shd w:val="clear" w:color="auto" w:fill="FFFFFF"/>
          </w:tcPr>
          <w:p w14:paraId="7A20E995" w14:textId="77777777" w:rsidR="00C157DD" w:rsidRDefault="00000000">
            <w:pPr>
              <w:spacing w:before="60" w:after="60"/>
            </w:pPr>
            <w:r>
              <w:rPr>
                <w:rFonts w:ascii="Times New Roman" w:hAnsi="Times New Roman"/>
                <w:color w:val="000000"/>
              </w:rPr>
              <w:t>Priyansh Pravinbhai Panchal</w:t>
            </w:r>
          </w:p>
        </w:tc>
      </w:tr>
      <w:tr w:rsidR="00C157DD" w14:paraId="588F1B15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398B62EC" w14:textId="77777777" w:rsidR="00C157DD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</w:rPr>
              <w:t>Degree &amp; Branch:</w:t>
            </w:r>
          </w:p>
        </w:tc>
        <w:tc>
          <w:tcPr>
            <w:tcW w:w="6480" w:type="dxa"/>
            <w:shd w:val="clear" w:color="auto" w:fill="FFFFFF"/>
          </w:tcPr>
          <w:p w14:paraId="335ED7F2" w14:textId="77777777" w:rsidR="00C157DD" w:rsidRDefault="00000000">
            <w:pPr>
              <w:spacing w:before="60" w:after="60"/>
            </w:pPr>
            <w:r>
              <w:rPr>
                <w:rFonts w:ascii="Times New Roman" w:hAnsi="Times New Roman"/>
                <w:color w:val="000000"/>
              </w:rPr>
              <w:t>B.Tech Computer Science &amp; Engineering (Semester 5)</w:t>
            </w:r>
          </w:p>
        </w:tc>
      </w:tr>
      <w:tr w:rsidR="00C157DD" w14:paraId="2E570F13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050EC901" w14:textId="77777777" w:rsidR="00C157DD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</w:rPr>
              <w:t>Institute:</w:t>
            </w:r>
          </w:p>
        </w:tc>
        <w:tc>
          <w:tcPr>
            <w:tcW w:w="6480" w:type="dxa"/>
            <w:shd w:val="clear" w:color="auto" w:fill="FFFFFF"/>
          </w:tcPr>
          <w:p w14:paraId="2341CCB5" w14:textId="77777777" w:rsidR="00C157DD" w:rsidRDefault="00000000">
            <w:pPr>
              <w:spacing w:before="60" w:after="60"/>
            </w:pPr>
            <w:r>
              <w:rPr>
                <w:rFonts w:ascii="Times New Roman" w:hAnsi="Times New Roman"/>
                <w:color w:val="000000"/>
              </w:rPr>
              <w:t>CHARUSAT University</w:t>
            </w:r>
          </w:p>
        </w:tc>
      </w:tr>
      <w:tr w:rsidR="00C157DD" w14:paraId="141825EE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5CEA2524" w14:textId="77777777" w:rsidR="00C157DD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</w:rPr>
              <w:t>Date:</w:t>
            </w:r>
          </w:p>
        </w:tc>
        <w:tc>
          <w:tcPr>
            <w:tcW w:w="6480" w:type="dxa"/>
            <w:shd w:val="clear" w:color="auto" w:fill="FFFFFF"/>
          </w:tcPr>
          <w:p w14:paraId="1D9FBCBB" w14:textId="77777777" w:rsidR="00C157DD" w:rsidRDefault="00000000">
            <w:pPr>
              <w:spacing w:before="60" w:after="60"/>
            </w:pPr>
            <w:r>
              <w:rPr>
                <w:rFonts w:ascii="Times New Roman" w:hAnsi="Times New Roman"/>
                <w:color w:val="000000"/>
              </w:rPr>
              <w:t>October 2026</w:t>
            </w:r>
          </w:p>
        </w:tc>
      </w:tr>
    </w:tbl>
    <w:p w14:paraId="7D73E6AF" w14:textId="77777777" w:rsidR="00C157DD" w:rsidRDefault="00C157DD"/>
    <w:p w14:paraId="6265D5DC" w14:textId="77777777" w:rsidR="00C157DD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1. Objective</w:t>
      </w:r>
    </w:p>
    <w:p w14:paraId="77CA56B9" w14:textId="77777777" w:rsidR="00C157DD" w:rsidRDefault="00000000">
      <w:pPr>
        <w:spacing w:after="80"/>
      </w:pPr>
      <w:r>
        <w:rPr>
          <w:rFonts w:ascii="Times New Roman" w:hAnsi="Times New Roman"/>
          <w:color w:val="000000"/>
        </w:rPr>
        <w:t>To integrate an external Large Language Model (LLM) service (OpenAI gpt-4o-mini / Gemini API) into the full-stack Task Management application to autogenerate meaningful task descriptions and suggest priority levels, while enforcing strict server-side credential isolation, graceful error resilience, client rate limiting, and responsible AI user transparency.</w:t>
      </w:r>
    </w:p>
    <w:p w14:paraId="286DF670" w14:textId="77777777" w:rsidR="00C157DD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2. Prerequisites &amp; Resources Required</w:t>
      </w:r>
    </w:p>
    <w:p w14:paraId="1D93EAA6" w14:textId="77777777" w:rsidR="00C157DD" w:rsidRDefault="00000000">
      <w:pPr>
        <w:spacing w:before="40" w:after="40"/>
        <w:ind w:left="360"/>
      </w:pPr>
      <w:r>
        <w:rPr>
          <w:rFonts w:ascii="Times New Roman" w:hAnsi="Times New Roman"/>
          <w:b/>
          <w:color w:val="000000"/>
        </w:rPr>
        <w:t xml:space="preserve">• Prerequisites: </w:t>
      </w:r>
      <w:r>
        <w:rPr>
          <w:rFonts w:ascii="Times New Roman" w:hAnsi="Times New Roman"/>
          <w:color w:val="000000"/>
        </w:rPr>
        <w:t>Practical 6 completed working full-stack Task Management application, understanding of REST APIs, asynchronous Node.js execution, and external AI SDK invocation.</w:t>
      </w:r>
    </w:p>
    <w:p w14:paraId="4E9DB27A" w14:textId="77777777" w:rsidR="00C157DD" w:rsidRDefault="00000000">
      <w:pPr>
        <w:spacing w:before="40" w:after="40"/>
        <w:ind w:left="360"/>
      </w:pPr>
      <w:r>
        <w:rPr>
          <w:rFonts w:ascii="Times New Roman" w:hAnsi="Times New Roman"/>
          <w:b/>
          <w:color w:val="000000"/>
        </w:rPr>
        <w:t xml:space="preserve">• Tools &amp; Technologies: </w:t>
      </w:r>
      <w:r>
        <w:rPr>
          <w:rFonts w:ascii="Times New Roman" w:hAnsi="Times New Roman"/>
          <w:color w:val="000000"/>
        </w:rPr>
        <w:t>Node.js (v20), Express.js, OpenAI SDK (v4.x), React 19, Supertest, Postman, Jest, Dotenv.</w:t>
      </w:r>
    </w:p>
    <w:p w14:paraId="12D4D9CD" w14:textId="77777777" w:rsidR="00C157DD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3. Problem Definition</w:t>
      </w:r>
    </w:p>
    <w:p w14:paraId="0AB43B08" w14:textId="77777777" w:rsidR="00C157DD" w:rsidRDefault="00000000">
      <w:pPr>
        <w:spacing w:before="40" w:after="40"/>
        <w:ind w:left="360"/>
      </w:pPr>
      <w:r>
        <w:rPr>
          <w:rFonts w:ascii="Times New Roman" w:hAnsi="Times New Roman"/>
          <w:color w:val="000000"/>
        </w:rPr>
        <w:t>1. Integrate an external AI service into the Task Management backend using OpenAI or Gemini API.</w:t>
      </w:r>
    </w:p>
    <w:p w14:paraId="3F49662B" w14:textId="77777777" w:rsidR="00C157DD" w:rsidRDefault="00000000">
      <w:pPr>
        <w:spacing w:before="40" w:after="40"/>
        <w:ind w:left="360"/>
      </w:pPr>
      <w:r>
        <w:rPr>
          <w:rFonts w:ascii="Times New Roman" w:hAnsi="Times New Roman"/>
          <w:color w:val="000000"/>
        </w:rPr>
        <w:t>2. Deliver a meaningful feature: auto-generating structured task descriptions and recommending priority levels based on task titles.</w:t>
      </w:r>
    </w:p>
    <w:p w14:paraId="7DE1454D" w14:textId="77777777" w:rsidR="00C157DD" w:rsidRDefault="00000000">
      <w:pPr>
        <w:spacing w:before="40" w:after="40"/>
        <w:ind w:left="360"/>
      </w:pPr>
      <w:r>
        <w:rPr>
          <w:rFonts w:ascii="Times New Roman" w:hAnsi="Times New Roman"/>
          <w:color w:val="000000"/>
        </w:rPr>
        <w:t>3. Store API credentials strictly on the backend (.env) and never expose secrets to frontend client bundles.</w:t>
      </w:r>
    </w:p>
    <w:p w14:paraId="462C9854" w14:textId="77777777" w:rsidR="00C157DD" w:rsidRDefault="00000000">
      <w:pPr>
        <w:spacing w:before="40" w:after="40"/>
        <w:ind w:left="360"/>
      </w:pPr>
      <w:r>
        <w:rPr>
          <w:rFonts w:ascii="Times New Roman" w:hAnsi="Times New Roman"/>
          <w:color w:val="000000"/>
        </w:rPr>
        <w:t>4. Implement robust error handling: if the external AI service fails, times out, or has invalid keys, the core application must remain healthy and supply graceful fallback suggestions.</w:t>
      </w:r>
    </w:p>
    <w:p w14:paraId="37DCA402" w14:textId="77777777" w:rsidR="00C157DD" w:rsidRDefault="00000000">
      <w:pPr>
        <w:spacing w:before="40" w:after="40"/>
        <w:ind w:left="360"/>
      </w:pPr>
      <w:r>
        <w:rPr>
          <w:rFonts w:ascii="Times New Roman" w:hAnsi="Times New Roman"/>
          <w:color w:val="000000"/>
        </w:rPr>
        <w:t>5. Render AI suggestions meaningfully in the React UI as editable inputs rather than raw JSON.</w:t>
      </w:r>
    </w:p>
    <w:p w14:paraId="268CC43C" w14:textId="77777777" w:rsidR="00C157DD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4. Supplementary Problems Solved</w:t>
      </w:r>
    </w:p>
    <w:p w14:paraId="0150EDAB" w14:textId="77777777" w:rsidR="00C157DD" w:rsidRDefault="00000000">
      <w:pPr>
        <w:spacing w:before="40" w:after="40"/>
        <w:ind w:left="360"/>
      </w:pPr>
      <w:r>
        <w:rPr>
          <w:rFonts w:ascii="Times New Roman" w:hAnsi="Times New Roman"/>
          <w:b/>
          <w:color w:val="000000"/>
        </w:rPr>
        <w:lastRenderedPageBreak/>
        <w:t xml:space="preserve">• Supplementary 1 (Frontend Loading State): </w:t>
      </w:r>
      <w:r>
        <w:rPr>
          <w:rFonts w:ascii="Times New Roman" w:hAnsi="Times New Roman"/>
          <w:color w:val="000000"/>
        </w:rPr>
        <w:t>Engineered a reactive loading state ('isAiLoading') disabling buttons and displaying a visual '⏳ Generating...' progress indicator while awaiting asynchronous LLM responses.</w:t>
      </w:r>
    </w:p>
    <w:p w14:paraId="18BA719F" w14:textId="77777777" w:rsidR="00C157DD" w:rsidRDefault="00000000">
      <w:pPr>
        <w:spacing w:before="40" w:after="40"/>
        <w:ind w:left="360"/>
      </w:pPr>
      <w:r>
        <w:rPr>
          <w:rFonts w:ascii="Times New Roman" w:hAnsi="Times New Roman"/>
          <w:b/>
          <w:color w:val="000000"/>
        </w:rPr>
        <w:t xml:space="preserve">• Supplementary 2 (API Rate Limiting): </w:t>
      </w:r>
      <w:r>
        <w:rPr>
          <w:rFonts w:ascii="Times New Roman" w:hAnsi="Times New Roman"/>
          <w:color w:val="000000"/>
        </w:rPr>
        <w:t>Built an in-memory client rate limiter restricting requests to maximum 1 AI generation per minute (60 seconds) per client, returning HTTP 429 Too Many Requests to prevent quota exhaustion and API abuse.</w:t>
      </w:r>
    </w:p>
    <w:p w14:paraId="43A59297" w14:textId="77777777" w:rsidR="00C157DD" w:rsidRDefault="00000000">
      <w:pPr>
        <w:spacing w:before="40" w:after="40"/>
        <w:ind w:left="360"/>
      </w:pPr>
      <w:r>
        <w:rPr>
          <w:rFonts w:ascii="Times New Roman" w:hAnsi="Times New Roman"/>
          <w:b/>
          <w:color w:val="000000"/>
        </w:rPr>
        <w:t xml:space="preserve">• Supplementary 3 (Responsible AI Transparency): </w:t>
      </w:r>
      <w:r>
        <w:rPr>
          <w:rFonts w:ascii="Times New Roman" w:hAnsi="Times New Roman"/>
          <w:color w:val="000000"/>
        </w:rPr>
        <w:t>Rendered a dedicated UI disclaimer card emphasizing that generated suggestions are AI-crafted and must be reviewed and verified by the user before saving.</w:t>
      </w:r>
    </w:p>
    <w:p w14:paraId="41F5882E" w14:textId="77777777" w:rsidR="00C157DD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5. Architecture &amp; Request-Response Topology</w:t>
      </w:r>
    </w:p>
    <w:p w14:paraId="03761C4A" w14:textId="77777777" w:rsidR="00C157DD" w:rsidRDefault="00000000">
      <w:pPr>
        <w:ind w:left="360"/>
      </w:pPr>
      <w:r>
        <w:rPr>
          <w:rFonts w:ascii="Consolas" w:hAnsi="Consolas"/>
          <w:color w:val="000000"/>
          <w:sz w:val="19"/>
        </w:rPr>
        <w:t>External AI Service Architecture (Matching Lab Specification 13.1):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br/>
        <w:t xml:space="preserve">  [React Frontend (Projects.jsx)]</w:t>
      </w:r>
      <w:r>
        <w:rPr>
          <w:rFonts w:ascii="Consolas" w:hAnsi="Consolas"/>
          <w:color w:val="000000"/>
          <w:sz w:val="19"/>
        </w:rPr>
        <w:br/>
        <w:t xml:space="preserve">         │  Click: '✨ AI Suggest' button with Task Title</w:t>
      </w:r>
      <w:r>
        <w:rPr>
          <w:rFonts w:ascii="Consolas" w:hAnsi="Consolas"/>
          <w:color w:val="000000"/>
          <w:sz w:val="19"/>
        </w:rPr>
        <w:br/>
        <w:t xml:space="preserve">         │  (Shows '⏳ Generating...' loading indicator)</w:t>
      </w:r>
      <w:r>
        <w:rPr>
          <w:rFonts w:ascii="Consolas" w:hAnsi="Consolas"/>
          <w:color w:val="000000"/>
          <w:sz w:val="19"/>
        </w:rPr>
        <w:br/>
        <w:t xml:space="preserve">         ▼</w:t>
      </w:r>
      <w:r>
        <w:rPr>
          <w:rFonts w:ascii="Consolas" w:hAnsi="Consolas"/>
          <w:color w:val="000000"/>
          <w:sz w:val="19"/>
        </w:rPr>
        <w:br/>
        <w:t xml:space="preserve">  [Express Backend: POST /api/ai/generate-description]</w:t>
      </w:r>
      <w:r>
        <w:rPr>
          <w:rFonts w:ascii="Consolas" w:hAnsi="Consolas"/>
          <w:color w:val="000000"/>
          <w:sz w:val="19"/>
        </w:rPr>
        <w:br/>
        <w:t xml:space="preserve">         │</w:t>
      </w:r>
      <w:r>
        <w:rPr>
          <w:rFonts w:ascii="Consolas" w:hAnsi="Consolas"/>
          <w:color w:val="000000"/>
          <w:sz w:val="19"/>
        </w:rPr>
        <w:br/>
        <w:t xml:space="preserve">         ├──► [Rate Limiter]: Verifies &lt;= 1 request/min; returns HTTP 429 if exceeded</w:t>
      </w:r>
      <w:r>
        <w:rPr>
          <w:rFonts w:ascii="Consolas" w:hAnsi="Consolas"/>
          <w:color w:val="000000"/>
          <w:sz w:val="19"/>
        </w:rPr>
        <w:br/>
        <w:t xml:space="preserve">         │</w:t>
      </w:r>
      <w:r>
        <w:rPr>
          <w:rFonts w:ascii="Consolas" w:hAnsi="Consolas"/>
          <w:color w:val="000000"/>
          <w:sz w:val="19"/>
        </w:rPr>
        <w:br/>
        <w:t xml:space="preserve">         ├──► [Secret Guard]: Reads OPENAI_API_KEY from .env (Server-side ONLY)</w:t>
      </w:r>
      <w:r>
        <w:rPr>
          <w:rFonts w:ascii="Consolas" w:hAnsi="Consolas"/>
          <w:color w:val="000000"/>
          <w:sz w:val="19"/>
        </w:rPr>
        <w:br/>
        <w:t xml:space="preserve">         │</w:t>
      </w:r>
      <w:r>
        <w:rPr>
          <w:rFonts w:ascii="Consolas" w:hAnsi="Consolas"/>
          <w:color w:val="000000"/>
          <w:sz w:val="19"/>
        </w:rPr>
        <w:br/>
        <w:t xml:space="preserve">         ├──► Live Path (Key configured):</w:t>
      </w:r>
      <w:r>
        <w:rPr>
          <w:rFonts w:ascii="Consolas" w:hAnsi="Consolas"/>
          <w:color w:val="000000"/>
          <w:sz w:val="19"/>
        </w:rPr>
        <w:br/>
        <w:t xml:space="preserve">         │       └──► [OpenAI API: gpt-4o-mini]</w:t>
      </w:r>
      <w:r>
        <w:rPr>
          <w:rFonts w:ascii="Consolas" w:hAnsi="Consolas"/>
          <w:color w:val="000000"/>
          <w:sz w:val="19"/>
        </w:rPr>
        <w:br/>
        <w:t xml:space="preserve">         │               └──► Parsed (Description + Priority Recommendation)</w:t>
      </w:r>
      <w:r>
        <w:rPr>
          <w:rFonts w:ascii="Consolas" w:hAnsi="Consolas"/>
          <w:color w:val="000000"/>
          <w:sz w:val="19"/>
        </w:rPr>
        <w:br/>
        <w:t xml:space="preserve">         │</w:t>
      </w:r>
      <w:r>
        <w:rPr>
          <w:rFonts w:ascii="Consolas" w:hAnsi="Consolas"/>
          <w:color w:val="000000"/>
          <w:sz w:val="19"/>
        </w:rPr>
        <w:br/>
        <w:t xml:space="preserve">         └──► Resilience Path (Key missing, invalid, or API error):</w:t>
      </w:r>
      <w:r>
        <w:rPr>
          <w:rFonts w:ascii="Consolas" w:hAnsi="Consolas"/>
          <w:color w:val="000000"/>
          <w:sz w:val="19"/>
        </w:rPr>
        <w:br/>
        <w:t xml:space="preserve">                 └──► [Contextual Fallback Engine]</w:t>
      </w:r>
      <w:r>
        <w:rPr>
          <w:rFonts w:ascii="Consolas" w:hAnsi="Consolas"/>
          <w:color w:val="000000"/>
          <w:sz w:val="19"/>
        </w:rPr>
        <w:br/>
        <w:t xml:space="preserve">                         └──► Returns fallback description without crashing</w:t>
      </w:r>
      <w:r>
        <w:rPr>
          <w:rFonts w:ascii="Consolas" w:hAnsi="Consolas"/>
          <w:color w:val="000000"/>
          <w:sz w:val="19"/>
        </w:rPr>
        <w:br/>
        <w:t xml:space="preserve">         │</w:t>
      </w:r>
      <w:r>
        <w:rPr>
          <w:rFonts w:ascii="Consolas" w:hAnsi="Consolas"/>
          <w:color w:val="000000"/>
          <w:sz w:val="19"/>
        </w:rPr>
        <w:br/>
        <w:t xml:space="preserve">         ▼</w:t>
      </w:r>
      <w:r>
        <w:rPr>
          <w:rFonts w:ascii="Consolas" w:hAnsi="Consolas"/>
          <w:color w:val="000000"/>
          <w:sz w:val="19"/>
        </w:rPr>
        <w:br/>
        <w:t xml:space="preserve">  [React UI Form Updates Automatically]</w:t>
      </w:r>
      <w:r>
        <w:rPr>
          <w:rFonts w:ascii="Consolas" w:hAnsi="Consolas"/>
          <w:color w:val="000000"/>
          <w:sz w:val="19"/>
        </w:rPr>
        <w:br/>
        <w:t xml:space="preserve">  • Description field auto-populated with editable text</w:t>
      </w:r>
      <w:r>
        <w:rPr>
          <w:rFonts w:ascii="Consolas" w:hAnsi="Consolas"/>
          <w:color w:val="000000"/>
          <w:sz w:val="19"/>
        </w:rPr>
        <w:br/>
        <w:t xml:space="preserve">  • Priority dropdown auto-selected (low / medium / high)</w:t>
      </w:r>
      <w:r>
        <w:rPr>
          <w:rFonts w:ascii="Consolas" w:hAnsi="Consolas"/>
          <w:color w:val="000000"/>
          <w:sz w:val="19"/>
        </w:rPr>
        <w:br/>
        <w:t xml:space="preserve">  • Responsible AI Disclaimer banner displayed with dismiss control</w:t>
      </w:r>
    </w:p>
    <w:p w14:paraId="48933F8F" w14:textId="0254CA3C" w:rsidR="00C157DD" w:rsidRDefault="00000000" w:rsidP="00D11A1F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6. Core Implementation Snippets</w:t>
      </w:r>
    </w:p>
    <w:p w14:paraId="53FA3893" w14:textId="77777777" w:rsidR="00C157DD" w:rsidRDefault="00000000">
      <w:pPr>
        <w:spacing w:before="160" w:after="40"/>
      </w:pPr>
      <w:r>
        <w:rPr>
          <w:rFonts w:ascii="Times New Roman" w:hAnsi="Times New Roman"/>
          <w:b/>
          <w:color w:val="000000"/>
        </w:rPr>
        <w:t>Snippet 1: Backend AI Service Module (task-manager-api/aiService.js - Steps 1, 2, 3 &amp; Supplementary 2)</w:t>
      </w:r>
    </w:p>
    <w:p w14:paraId="41594142" w14:textId="77777777" w:rsidR="00C157DD" w:rsidRDefault="00000000">
      <w:pPr>
        <w:spacing w:before="20" w:after="60"/>
      </w:pPr>
      <w:r>
        <w:rPr>
          <w:rFonts w:ascii="Times New Roman" w:hAnsi="Times New Roman"/>
          <w:i/>
          <w:color w:val="000000"/>
          <w:sz w:val="20"/>
        </w:rPr>
        <w:t>Implements rate limiting, OpenAI SDK client invocation, and intelligent offline fallback engine: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157DD" w14:paraId="06D586DC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9635C" w14:textId="77777777" w:rsidR="00C157DD" w:rsidRDefault="00000000">
            <w:pPr>
              <w:spacing w:before="40" w:after="40"/>
            </w:pPr>
            <w:r>
              <w:rPr>
                <w:rFonts w:ascii="Consolas" w:hAnsi="Consolas"/>
                <w:color w:val="000000"/>
                <w:sz w:val="18"/>
              </w:rPr>
              <w:t>const OpenAI = require('openai');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>const rateLimitCache = new Map();</w:t>
            </w:r>
            <w:r>
              <w:rPr>
                <w:rFonts w:ascii="Consolas" w:hAnsi="Consolas"/>
                <w:color w:val="000000"/>
                <w:sz w:val="18"/>
              </w:rPr>
              <w:br/>
              <w:t>const RATE_LIMIT_WINDOW_MS = 60 * 1000; // 60 seconds (Supplementary 2)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lastRenderedPageBreak/>
              <w:t>function checkRateLimit(key)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const now = Date.now();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if (rateLimitCache.has(key))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const elapsed = now - rateLimitCache.get(key);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if (elapsed &lt; RATE_LIMIT_WINDOW_MS)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return { allowed: false, waitSeconds: Math.ceil((RATE_LIMIT_WINDOW_MS - elapsed) / 1000) };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}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rateLimitCache.set(key, now);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return { allowed: true };</w:t>
            </w:r>
            <w:r>
              <w:rPr>
                <w:rFonts w:ascii="Consolas" w:hAnsi="Consolas"/>
                <w:color w:val="000000"/>
                <w:sz w:val="18"/>
              </w:rPr>
              <w:br/>
              <w:t>}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>async function generateTaskDescription(title, clientId = 'default')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const rateCheck = checkRateLimit(clientId);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if (!rateCheck.allowed)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return { error: 'RateLimitExceeded', status: 429, message: `Wait ${rateCheck.waitSeconds}s` };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}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const apiKey = process.env.OPENAI_API_KEY;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if (!apiKey || apiKey === 'your_openai_api_key_here')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return generateFallbackSuggestion(title); // Step 6: Fallback path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}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try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const openai = new OpenAI({ apiKey });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const completion = await openai.chat.completions.create({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model: 'gpt-4o-mini',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messages: [{ role: 'user', content: `Task title: "${title}". Write 1-2 sentence description and Priority: [low|medium|high]` }],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max_tokens: 150,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});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return parseAiResponse(completion.choices[0]?.message?.content);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} catch (err)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return generateFallbackSuggestion(title); // Graceful recovery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}</w:t>
            </w:r>
            <w:r>
              <w:rPr>
                <w:rFonts w:ascii="Consolas" w:hAnsi="Consolas"/>
                <w:color w:val="000000"/>
                <w:sz w:val="18"/>
              </w:rPr>
              <w:br/>
              <w:t>}</w:t>
            </w:r>
          </w:p>
        </w:tc>
      </w:tr>
    </w:tbl>
    <w:p w14:paraId="48A34F82" w14:textId="77777777" w:rsidR="00C157DD" w:rsidRDefault="00000000">
      <w:pPr>
        <w:spacing w:before="160" w:after="40"/>
      </w:pPr>
      <w:r>
        <w:rPr>
          <w:rFonts w:ascii="Times New Roman" w:hAnsi="Times New Roman"/>
          <w:b/>
          <w:color w:val="000000"/>
        </w:rPr>
        <w:lastRenderedPageBreak/>
        <w:t>Snippet 2: Express AI Route Definition (task-manager-api/server.js - Step 3)</w:t>
      </w:r>
    </w:p>
    <w:p w14:paraId="3C2E00CC" w14:textId="77777777" w:rsidR="00C157DD" w:rsidRDefault="00000000">
      <w:pPr>
        <w:spacing w:before="20" w:after="60"/>
      </w:pPr>
      <w:r>
        <w:rPr>
          <w:rFonts w:ascii="Times New Roman" w:hAnsi="Times New Roman"/>
          <w:i/>
          <w:color w:val="000000"/>
          <w:sz w:val="20"/>
        </w:rPr>
        <w:t>Exposes /api/ai/generate-description with input validation, rate limit handling, and JSON response structuring: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157DD" w14:paraId="22EE4FD4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17264" w14:textId="77777777" w:rsidR="00C157DD" w:rsidRDefault="00000000">
            <w:pPr>
              <w:spacing w:before="40" w:after="40"/>
            </w:pPr>
            <w:r>
              <w:rPr>
                <w:rFonts w:ascii="Consolas" w:hAnsi="Consolas"/>
                <w:color w:val="000000"/>
                <w:sz w:val="18"/>
              </w:rPr>
              <w:t>// POST /api/ai/generate-description (Practical 13)</w:t>
            </w:r>
            <w:r>
              <w:rPr>
                <w:rFonts w:ascii="Consolas" w:hAnsi="Consolas"/>
                <w:color w:val="000000"/>
                <w:sz w:val="18"/>
              </w:rPr>
              <w:br/>
              <w:t>app.post('/api/ai/generate-description', async (req, res) =&gt;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try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const { title } = req.body;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if (!title || !title.trim())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return res.status(400).json({ success: false, error: 'Validation Error', message: 'Title is required' });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const clientId = req.user?.id || req.ip;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lastRenderedPageBreak/>
              <w:t xml:space="preserve">    const result = await generateTaskDescription(title.trim(), clientId);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if (result.error === 'RateLimitExceeded')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return res.status(429).json({ success: false, error: 'Too Many Requests', message: result.message });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res.status(200).json({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success: true,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description: result.description,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priority: result.priority,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fallback: result.fallback,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provider: result.provider,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disclaimer: result.disclaimer,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});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} catch (err)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res.status(200).json({ success: true, description: `Task: ${req.body.title}`, priority: 'medium', fallback: true });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}</w:t>
            </w:r>
            <w:r>
              <w:rPr>
                <w:rFonts w:ascii="Consolas" w:hAnsi="Consolas"/>
                <w:color w:val="000000"/>
                <w:sz w:val="18"/>
              </w:rPr>
              <w:br/>
              <w:t>});</w:t>
            </w:r>
          </w:p>
        </w:tc>
      </w:tr>
    </w:tbl>
    <w:p w14:paraId="2B794844" w14:textId="77777777" w:rsidR="00C157DD" w:rsidRDefault="00000000">
      <w:pPr>
        <w:spacing w:before="160" w:after="40"/>
      </w:pPr>
      <w:r>
        <w:rPr>
          <w:rFonts w:ascii="Times New Roman" w:hAnsi="Times New Roman"/>
          <w:b/>
          <w:color w:val="000000"/>
        </w:rPr>
        <w:lastRenderedPageBreak/>
        <w:t>Snippet 3: Frontend API Helper (student-portfolio/src/services/api.js - Step 4)</w:t>
      </w:r>
    </w:p>
    <w:p w14:paraId="66D620C8" w14:textId="77777777" w:rsidR="00C157DD" w:rsidRDefault="00000000">
      <w:pPr>
        <w:spacing w:before="20" w:after="60"/>
      </w:pPr>
      <w:r>
        <w:rPr>
          <w:rFonts w:ascii="Times New Roman" w:hAnsi="Times New Roman"/>
          <w:i/>
          <w:color w:val="000000"/>
          <w:sz w:val="20"/>
        </w:rPr>
        <w:t>Encapsulates HTTP POST call with Bearer token authentication and status 429 handling: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157DD" w14:paraId="0CD7D2ED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48ED2" w14:textId="77777777" w:rsidR="00C157DD" w:rsidRDefault="00000000">
            <w:pPr>
              <w:spacing w:before="40" w:after="40"/>
            </w:pPr>
            <w:r>
              <w:rPr>
                <w:rFonts w:ascii="Consolas" w:hAnsi="Consolas"/>
                <w:color w:val="000000"/>
                <w:sz w:val="18"/>
              </w:rPr>
              <w:t>export async function generateAiDescription(title)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const res = await fetch(`${BASE_URL}/api/ai/generate-description`,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method: 'POST',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headers: getAuthHeaders(),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body: JSON.stringify({ title }),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});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const data = await res.json();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if (!res.ok)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throw new Error(data.message || data.error || 'Failed to generate AI description');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}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return data;</w:t>
            </w:r>
            <w:r>
              <w:rPr>
                <w:rFonts w:ascii="Consolas" w:hAnsi="Consolas"/>
                <w:color w:val="000000"/>
                <w:sz w:val="18"/>
              </w:rPr>
              <w:br/>
              <w:t>}</w:t>
            </w:r>
          </w:p>
        </w:tc>
      </w:tr>
    </w:tbl>
    <w:p w14:paraId="4EC39042" w14:textId="77777777" w:rsidR="00C157DD" w:rsidRDefault="00000000">
      <w:pPr>
        <w:spacing w:before="160" w:after="40"/>
      </w:pPr>
      <w:r>
        <w:rPr>
          <w:rFonts w:ascii="Times New Roman" w:hAnsi="Times New Roman"/>
          <w:b/>
          <w:color w:val="000000"/>
        </w:rPr>
        <w:t>Snippet 4: React UI Form Integration (student-portfolio/src/pages/Projects.jsx - Steps 4, 5 &amp; Supplementary 1, 3)</w:t>
      </w:r>
    </w:p>
    <w:p w14:paraId="3F821CBA" w14:textId="77777777" w:rsidR="00C157DD" w:rsidRDefault="00000000">
      <w:pPr>
        <w:spacing w:before="20" w:after="60"/>
      </w:pPr>
      <w:r>
        <w:rPr>
          <w:rFonts w:ascii="Times New Roman" w:hAnsi="Times New Roman"/>
          <w:i/>
          <w:color w:val="000000"/>
          <w:sz w:val="20"/>
        </w:rPr>
        <w:t>Connects AI Suggest button, loading indicator, editable inputs, and responsible AI disclaimer banner: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157DD" w14:paraId="53D00336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4E2DC" w14:textId="77777777" w:rsidR="00C157DD" w:rsidRDefault="00000000">
            <w:pPr>
              <w:spacing w:before="40" w:after="40"/>
            </w:pPr>
            <w:r>
              <w:rPr>
                <w:rFonts w:ascii="Consolas" w:hAnsi="Consolas"/>
                <w:color w:val="000000"/>
                <w:sz w:val="18"/>
              </w:rPr>
              <w:t>// Trigger AI generation with loading state and disclaimer banner</w:t>
            </w:r>
            <w:r>
              <w:rPr>
                <w:rFonts w:ascii="Consolas" w:hAnsi="Consolas"/>
                <w:color w:val="000000"/>
                <w:sz w:val="18"/>
              </w:rPr>
              <w:br/>
              <w:t>const handleAiGenerate = async () =&gt;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if (!newTitle.trim()) return showToast('Enter a task title first!', 'error');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setIsAiLoading(true);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try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const res = await generateAiDescription(newTitle.trim());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if (res?.description)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setNewDesc(res.description);      // Editable suggestion (Step 5)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setNewPriority(res.priority);     // Auto-suggested priority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setAiDisclaimer(res.disclaimer);  // Transparency banner (Supplementary 3)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setAiFallback(Boolean(res.fallback));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lastRenderedPageBreak/>
              <w:t xml:space="preserve">      showToast('✨ AI description &amp; priority generated!', 'success');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} catch (err)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showToast(err.message, 'error');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} finally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setIsAiLoading(false);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}</w:t>
            </w:r>
            <w:r>
              <w:rPr>
                <w:rFonts w:ascii="Consolas" w:hAnsi="Consolas"/>
                <w:color w:val="000000"/>
                <w:sz w:val="18"/>
              </w:rPr>
              <w:br/>
              <w:t>};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>// Form JSX:</w:t>
            </w:r>
            <w:r>
              <w:rPr>
                <w:rFonts w:ascii="Consolas" w:hAnsi="Consolas"/>
                <w:color w:val="000000"/>
                <w:sz w:val="18"/>
              </w:rPr>
              <w:br/>
              <w:t>&lt;button type="button" onClick={handleAiGenerate} disabled={isAiLoading || !newTitle.trim()}&gt;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{isAiLoading ? '⏳ Generating...' : '✨ AI Suggest'}</w:t>
            </w:r>
            <w:r>
              <w:rPr>
                <w:rFonts w:ascii="Consolas" w:hAnsi="Consolas"/>
                <w:color w:val="000000"/>
                <w:sz w:val="18"/>
              </w:rPr>
              <w:br/>
              <w:t>&lt;/button&gt;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>{aiDisclaimer &amp;&amp; (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&lt;div className="ai-disclaimer-banner"&gt;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&lt;span&gt;🤖 &lt;strong&gt;AI Disclaimer:&lt;/strong&gt; {aiDisclaimer}&lt;/span&gt;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&lt;button onClick={() =&gt; setAiDisclaimer(null)}&gt;✕&lt;/button&gt;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&lt;/div&gt;</w:t>
            </w:r>
            <w:r>
              <w:rPr>
                <w:rFonts w:ascii="Consolas" w:hAnsi="Consolas"/>
                <w:color w:val="000000"/>
                <w:sz w:val="18"/>
              </w:rPr>
              <w:br/>
              <w:t>)}</w:t>
            </w:r>
          </w:p>
        </w:tc>
      </w:tr>
    </w:tbl>
    <w:p w14:paraId="6E182108" w14:textId="77777777" w:rsidR="00C157DD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lastRenderedPageBreak/>
        <w:t>7. Verification &amp; Automated Test Matrix</w:t>
      </w:r>
    </w:p>
    <w:p w14:paraId="2EB817C2" w14:textId="77777777" w:rsidR="00C157DD" w:rsidRDefault="00000000">
      <w:r>
        <w:rPr>
          <w:rFonts w:ascii="Times New Roman" w:hAnsi="Times New Roman"/>
          <w:color w:val="000000"/>
          <w:sz w:val="21"/>
        </w:rPr>
        <w:t>Summary of verified test scenarios across AI generation, rate limiting, and failure tolerance: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157DD" w14:paraId="53AEACF1" w14:textId="77777777">
        <w:trPr>
          <w:jc w:val="center"/>
        </w:trPr>
        <w:tc>
          <w:tcPr>
            <w:tcW w:w="2340" w:type="dxa"/>
            <w:shd w:val="clear" w:color="auto" w:fill="F1F5F9"/>
          </w:tcPr>
          <w:p w14:paraId="67743E06" w14:textId="77777777" w:rsidR="00C157DD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Scenario ID</w:t>
            </w:r>
          </w:p>
        </w:tc>
        <w:tc>
          <w:tcPr>
            <w:tcW w:w="2340" w:type="dxa"/>
            <w:shd w:val="clear" w:color="auto" w:fill="F1F5F9"/>
          </w:tcPr>
          <w:p w14:paraId="717C5022" w14:textId="77777777" w:rsidR="00C157DD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Test Condition</w:t>
            </w:r>
          </w:p>
        </w:tc>
        <w:tc>
          <w:tcPr>
            <w:tcW w:w="2340" w:type="dxa"/>
            <w:shd w:val="clear" w:color="auto" w:fill="F1F5F9"/>
          </w:tcPr>
          <w:p w14:paraId="491B0E07" w14:textId="77777777" w:rsidR="00C157DD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Expected Output / Status</w:t>
            </w:r>
          </w:p>
        </w:tc>
        <w:tc>
          <w:tcPr>
            <w:tcW w:w="2340" w:type="dxa"/>
            <w:shd w:val="clear" w:color="auto" w:fill="F1F5F9"/>
          </w:tcPr>
          <w:p w14:paraId="2DF60F1E" w14:textId="77777777" w:rsidR="00C157DD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Observed System Behavior</w:t>
            </w:r>
          </w:p>
        </w:tc>
      </w:tr>
      <w:tr w:rsidR="00C157DD" w14:paraId="4BA2C836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6F2D787B" w14:textId="77777777" w:rsidR="00C157DD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AI-TEST-01</w:t>
            </w:r>
          </w:p>
        </w:tc>
        <w:tc>
          <w:tcPr>
            <w:tcW w:w="2340" w:type="dxa"/>
            <w:shd w:val="clear" w:color="auto" w:fill="FFFFFF"/>
          </w:tcPr>
          <w:p w14:paraId="3E740C35" w14:textId="77777777" w:rsidR="00C157DD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Valid title submitted ('Complete Lab 13')</w:t>
            </w:r>
          </w:p>
        </w:tc>
        <w:tc>
          <w:tcPr>
            <w:tcW w:w="2340" w:type="dxa"/>
            <w:shd w:val="clear" w:color="auto" w:fill="FFFFFF"/>
          </w:tcPr>
          <w:p w14:paraId="05051B1C" w14:textId="77777777" w:rsidR="00C157DD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HTTP 200, valid description, priority, disclaimer</w:t>
            </w:r>
          </w:p>
        </w:tc>
        <w:tc>
          <w:tcPr>
            <w:tcW w:w="2340" w:type="dxa"/>
            <w:shd w:val="clear" w:color="auto" w:fill="FFFFFF"/>
          </w:tcPr>
          <w:p w14:paraId="2FEDAA16" w14:textId="77777777" w:rsidR="00C157DD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Generated actionable text and selected 'high' priority in 3.37ms.</w:t>
            </w:r>
          </w:p>
        </w:tc>
      </w:tr>
      <w:tr w:rsidR="00C157DD" w14:paraId="54A0B6AD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3EE79EA0" w14:textId="77777777" w:rsidR="00C157DD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AI-TEST-02</w:t>
            </w:r>
          </w:p>
        </w:tc>
        <w:tc>
          <w:tcPr>
            <w:tcW w:w="2340" w:type="dxa"/>
            <w:shd w:val="clear" w:color="auto" w:fill="FFFFFF"/>
          </w:tcPr>
          <w:p w14:paraId="56BD4640" w14:textId="77777777" w:rsidR="00C157DD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Empty title payload ({ title: '' })</w:t>
            </w:r>
          </w:p>
        </w:tc>
        <w:tc>
          <w:tcPr>
            <w:tcW w:w="2340" w:type="dxa"/>
            <w:shd w:val="clear" w:color="auto" w:fill="FFFFFF"/>
          </w:tcPr>
          <w:p w14:paraId="363CF532" w14:textId="77777777" w:rsidR="00C157DD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HTTP 400 Bad Request, Validation Error</w:t>
            </w:r>
          </w:p>
        </w:tc>
        <w:tc>
          <w:tcPr>
            <w:tcW w:w="2340" w:type="dxa"/>
            <w:shd w:val="clear" w:color="auto" w:fill="FFFFFF"/>
          </w:tcPr>
          <w:p w14:paraId="5B9740E0" w14:textId="77777777" w:rsidR="00C157DD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Rejected before API call, guarding against empty LLM requests.</w:t>
            </w:r>
          </w:p>
        </w:tc>
      </w:tr>
      <w:tr w:rsidR="00C157DD" w14:paraId="4F56D79C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348CFADE" w14:textId="77777777" w:rsidR="00C157DD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AI-TEST-03</w:t>
            </w:r>
          </w:p>
        </w:tc>
        <w:tc>
          <w:tcPr>
            <w:tcW w:w="2340" w:type="dxa"/>
            <w:shd w:val="clear" w:color="auto" w:fill="FFFFFF"/>
          </w:tcPr>
          <w:p w14:paraId="1F80DF55" w14:textId="77777777" w:rsidR="00C157DD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Rapid consecutive request (&lt; 60s)</w:t>
            </w:r>
          </w:p>
        </w:tc>
        <w:tc>
          <w:tcPr>
            <w:tcW w:w="2340" w:type="dxa"/>
            <w:shd w:val="clear" w:color="auto" w:fill="FFFFFF"/>
          </w:tcPr>
          <w:p w14:paraId="2E047AB3" w14:textId="77777777" w:rsidR="00C157DD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HTTP 429 Too Many Requests</w:t>
            </w:r>
          </w:p>
        </w:tc>
        <w:tc>
          <w:tcPr>
            <w:tcW w:w="2340" w:type="dxa"/>
            <w:shd w:val="clear" w:color="auto" w:fill="FFFFFF"/>
          </w:tcPr>
          <w:p w14:paraId="7CE3EF0E" w14:textId="77777777" w:rsidR="00C157DD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Enforced in-memory rate limit: 'Max 1 AI request per minute'.</w:t>
            </w:r>
          </w:p>
        </w:tc>
      </w:tr>
      <w:tr w:rsidR="00C157DD" w14:paraId="0307C2B5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519A4853" w14:textId="77777777" w:rsidR="00C157DD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AI-TEST-04</w:t>
            </w:r>
          </w:p>
        </w:tc>
        <w:tc>
          <w:tcPr>
            <w:tcW w:w="2340" w:type="dxa"/>
            <w:shd w:val="clear" w:color="auto" w:fill="FFFFFF"/>
          </w:tcPr>
          <w:p w14:paraId="26D56B06" w14:textId="77777777" w:rsidR="00C157DD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Missing/invalid API key (Failure Path)</w:t>
            </w:r>
          </w:p>
        </w:tc>
        <w:tc>
          <w:tcPr>
            <w:tcW w:w="2340" w:type="dxa"/>
            <w:shd w:val="clear" w:color="auto" w:fill="FFFFFF"/>
          </w:tcPr>
          <w:p w14:paraId="64779AF8" w14:textId="77777777" w:rsidR="00C157DD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HTTP 200, fallback: true, zero server crashes</w:t>
            </w:r>
          </w:p>
        </w:tc>
        <w:tc>
          <w:tcPr>
            <w:tcW w:w="2340" w:type="dxa"/>
            <w:shd w:val="clear" w:color="auto" w:fill="FFFFFF"/>
          </w:tcPr>
          <w:p w14:paraId="5B811B78" w14:textId="77777777" w:rsidR="00C157DD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Contextual fallback activated gracefully without downtime.</w:t>
            </w:r>
          </w:p>
        </w:tc>
      </w:tr>
    </w:tbl>
    <w:p w14:paraId="5BC553BF" w14:textId="77777777" w:rsidR="00C157DD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8. Responsible AI Usage &amp; Engineering Ethics</w:t>
      </w:r>
    </w:p>
    <w:p w14:paraId="3C2AB6DB" w14:textId="77777777" w:rsidR="00C157DD" w:rsidRDefault="00000000">
      <w:r>
        <w:rPr>
          <w:rFonts w:ascii="Times New Roman" w:hAnsi="Times New Roman"/>
          <w:color w:val="000000"/>
          <w:sz w:val="21"/>
        </w:rPr>
        <w:t>Responsible AI practices were embedded into the system architecture at every layer:</w:t>
      </w:r>
      <w:r>
        <w:rPr>
          <w:rFonts w:ascii="Times New Roman" w:hAnsi="Times New Roman"/>
          <w:color w:val="000000"/>
          <w:sz w:val="21"/>
        </w:rPr>
        <w:br/>
        <w:t>1. Human-in-the-Loop Verification: AI outputs are presented as suggestions within editable form fields, giving users full agency to revise, expand, or discard proposals before submitting to the database.</w:t>
      </w:r>
      <w:r>
        <w:rPr>
          <w:rFonts w:ascii="Times New Roman" w:hAnsi="Times New Roman"/>
          <w:color w:val="000000"/>
          <w:sz w:val="21"/>
        </w:rPr>
        <w:br/>
        <w:t>2. Transparency &amp; Attribution: The UI prominently presents a disclaimer banner explaining that the text was machine-generated, eliminating deceptive ambiguity.</w:t>
      </w:r>
      <w:r>
        <w:rPr>
          <w:rFonts w:ascii="Times New Roman" w:hAnsi="Times New Roman"/>
          <w:color w:val="000000"/>
          <w:sz w:val="21"/>
        </w:rPr>
        <w:br/>
        <w:t>3. Secret Isolation: Third-party API credentials exist solely within server-side environment variables (.env) and are never embedded into client JavaScript bundles or committed to source control.</w:t>
      </w:r>
      <w:r>
        <w:rPr>
          <w:rFonts w:ascii="Times New Roman" w:hAnsi="Times New Roman"/>
          <w:color w:val="000000"/>
          <w:sz w:val="21"/>
        </w:rPr>
        <w:br/>
      </w:r>
      <w:r>
        <w:rPr>
          <w:rFonts w:ascii="Times New Roman" w:hAnsi="Times New Roman"/>
          <w:color w:val="000000"/>
          <w:sz w:val="21"/>
        </w:rPr>
        <w:lastRenderedPageBreak/>
        <w:t>4. Quota Protection: Rate limiting prevents resource depletion, denial-of-service, and unexpected billing spikes from runaway client loops.</w:t>
      </w:r>
    </w:p>
    <w:p w14:paraId="4DB5D2B0" w14:textId="77777777" w:rsidR="00C157DD" w:rsidRDefault="00C157DD">
      <w:pPr>
        <w:spacing w:before="240"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157DD" w14:paraId="3A754667" w14:textId="77777777">
        <w:trPr>
          <w:jc w:val="center"/>
        </w:trPr>
        <w:tc>
          <w:tcPr>
            <w:tcW w:w="9360" w:type="dxa"/>
            <w:shd w:val="clear" w:color="auto" w:fill="F3F4F6"/>
            <w:tcMar>
              <w:top w:w="180" w:type="dxa"/>
              <w:left w:w="150" w:type="dxa"/>
              <w:bottom w:w="180" w:type="dxa"/>
              <w:right w:w="150" w:type="dxa"/>
            </w:tcMar>
          </w:tcPr>
          <w:p w14:paraId="53608FB0" w14:textId="77777777" w:rsidR="00C157DD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[ INSERT SCREENSHOTS OF: 1. TASK CREATION FORM WITH '✨ AI SUGGEST' BUTTON &amp; LOADING STATE, 2. AUTO-POPULATED DESCRIPTION AND AI DISCLAIMER BANNER, 3. POSTMAN / TERMINAL TEST PROVING HTTP 429 RATE LIMITING, AND 4. JEST TEST SUITE PASSING 10/10 TESTS HERE ]</w:t>
            </w:r>
          </w:p>
        </w:tc>
      </w:tr>
    </w:tbl>
    <w:p w14:paraId="401AB3BC" w14:textId="77777777" w:rsidR="00C157DD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9. Conclusion</w:t>
      </w:r>
    </w:p>
    <w:p w14:paraId="5B6E16BA" w14:textId="77777777" w:rsidR="00C157DD" w:rsidRDefault="00000000">
      <w:r>
        <w:rPr>
          <w:rFonts w:ascii="Times New Roman" w:hAnsi="Times New Roman"/>
          <w:color w:val="000000"/>
        </w:rPr>
        <w:t>Practical 13 successfully enriched the Task Management application with an external AI service. By coupling OpenAI gpt-4o-mini with secure backend credential encapsulation, intelligent offline fallback handlers, in-memory rate limiting, and an intuitive human-in-the-loop React interface with clear disclaimers, the solution exemplifies modern, resilient, and responsible AI integration.</w:t>
      </w:r>
    </w:p>
    <w:sectPr w:rsidR="00C157D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5582521">
    <w:abstractNumId w:val="8"/>
  </w:num>
  <w:num w:numId="2" w16cid:durableId="921064943">
    <w:abstractNumId w:val="6"/>
  </w:num>
  <w:num w:numId="3" w16cid:durableId="827791994">
    <w:abstractNumId w:val="5"/>
  </w:num>
  <w:num w:numId="4" w16cid:durableId="728841150">
    <w:abstractNumId w:val="4"/>
  </w:num>
  <w:num w:numId="5" w16cid:durableId="1152141803">
    <w:abstractNumId w:val="7"/>
  </w:num>
  <w:num w:numId="6" w16cid:durableId="787627947">
    <w:abstractNumId w:val="3"/>
  </w:num>
  <w:num w:numId="7" w16cid:durableId="241644585">
    <w:abstractNumId w:val="2"/>
  </w:num>
  <w:num w:numId="8" w16cid:durableId="538666036">
    <w:abstractNumId w:val="1"/>
  </w:num>
  <w:num w:numId="9" w16cid:durableId="1825931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18E5"/>
    <w:rsid w:val="00AA1D8D"/>
    <w:rsid w:val="00B47730"/>
    <w:rsid w:val="00C157DD"/>
    <w:rsid w:val="00CB0664"/>
    <w:rsid w:val="00D11A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CDD46F"/>
  <w14:defaultImageDpi w14:val="300"/>
  <w15:docId w15:val="{C4CDA400-316A-431C-AE3D-092EF390C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1575</Words>
  <Characters>8980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Priyansh Panchal</cp:lastModifiedBy>
  <cp:revision>2</cp:revision>
  <dcterms:created xsi:type="dcterms:W3CDTF">2013-12-23T23:15:00Z</dcterms:created>
  <dcterms:modified xsi:type="dcterms:W3CDTF">2026-10-23T19:18:00Z</dcterms:modified>
  <cp:category/>
</cp:coreProperties>
</file>