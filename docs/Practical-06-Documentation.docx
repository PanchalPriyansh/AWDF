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D27A" w14:textId="77777777" w:rsidR="00D62358" w:rsidRDefault="00000000">
      <w:pPr>
        <w:jc w:val="center"/>
      </w:pPr>
      <w:r>
        <w:rPr>
          <w:rFonts w:ascii="Times New Roman" w:hAnsi="Times New Roman"/>
          <w:b/>
          <w:color w:val="000000"/>
          <w:sz w:val="32"/>
        </w:rPr>
        <w:t>CHARUSAT UNIVERSITY</w:t>
      </w:r>
      <w:r>
        <w:rPr>
          <w:rFonts w:ascii="Times New Roman" w:hAnsi="Times New Roman"/>
          <w:b/>
          <w:color w:val="000000"/>
          <w:sz w:val="32"/>
        </w:rPr>
        <w:br/>
      </w:r>
      <w:r>
        <w:rPr>
          <w:rFonts w:ascii="Times New Roman" w:hAnsi="Times New Roman"/>
          <w:b/>
          <w:color w:val="000000"/>
          <w:sz w:val="26"/>
        </w:rPr>
        <w:t>Department of Computer Science &amp; Engineering</w:t>
      </w:r>
      <w:r>
        <w:rPr>
          <w:rFonts w:ascii="Times New Roman" w:hAnsi="Times New Roman"/>
          <w:b/>
          <w:color w:val="000000"/>
          <w:sz w:val="26"/>
        </w:rPr>
        <w:br/>
      </w:r>
      <w:r>
        <w:rPr>
          <w:rFonts w:ascii="Times New Roman" w:hAnsi="Times New Roman"/>
          <w:i/>
          <w:color w:val="000000"/>
          <w:sz w:val="24"/>
        </w:rPr>
        <w:t>Advance Web Development Frameworks (Semester 5)</w:t>
      </w:r>
      <w:r>
        <w:rPr>
          <w:rFonts w:ascii="Times New Roman" w:hAnsi="Times New Roman"/>
          <w:i/>
          <w:color w:val="000000"/>
          <w:sz w:val="24"/>
        </w:rPr>
        <w:br/>
      </w:r>
    </w:p>
    <w:p w14:paraId="7B2D6291" w14:textId="77777777" w:rsidR="00D62358" w:rsidRDefault="00D6235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62358" w14:paraId="71BACC35" w14:textId="77777777">
        <w:trPr>
          <w:jc w:val="center"/>
        </w:trPr>
        <w:tc>
          <w:tcPr>
            <w:tcW w:w="9360" w:type="dxa"/>
            <w:shd w:val="clear" w:color="auto" w:fill="F3F4F6"/>
          </w:tcPr>
          <w:p w14:paraId="172B431F" w14:textId="77777777" w:rsidR="00D62358" w:rsidRDefault="00000000">
            <w:pPr>
              <w:spacing w:before="120" w:after="120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PRACTICAL REPORT: PRACTICAL NO. 6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br/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Full-Stack Integration: Wiring React Frontend to Node/Express/MongoDB Backend</w:t>
            </w:r>
          </w:p>
        </w:tc>
      </w:tr>
    </w:tbl>
    <w:p w14:paraId="26390631" w14:textId="77777777" w:rsidR="00D62358" w:rsidRDefault="00D62358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D62358" w14:paraId="57DF5726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74AF3FDE" w14:textId="77777777" w:rsidR="00D6235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Student Name:</w:t>
            </w:r>
          </w:p>
        </w:tc>
        <w:tc>
          <w:tcPr>
            <w:tcW w:w="6480" w:type="dxa"/>
            <w:shd w:val="clear" w:color="auto" w:fill="FFFFFF"/>
          </w:tcPr>
          <w:p w14:paraId="02321F17" w14:textId="77777777" w:rsidR="00D62358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Priyansh Pravinbhai Panchal</w:t>
            </w:r>
          </w:p>
        </w:tc>
      </w:tr>
      <w:tr w:rsidR="00D62358" w14:paraId="74183834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2E1F2393" w14:textId="77777777" w:rsidR="00D6235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Degree &amp; Branch:</w:t>
            </w:r>
          </w:p>
        </w:tc>
        <w:tc>
          <w:tcPr>
            <w:tcW w:w="6480" w:type="dxa"/>
            <w:shd w:val="clear" w:color="auto" w:fill="FFFFFF"/>
          </w:tcPr>
          <w:p w14:paraId="7BA495EA" w14:textId="77777777" w:rsidR="00D62358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B.Tech Computer Science &amp; Engineering (Semester 5)</w:t>
            </w:r>
          </w:p>
        </w:tc>
      </w:tr>
      <w:tr w:rsidR="00D62358" w14:paraId="6284C0A3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60310904" w14:textId="77777777" w:rsidR="00D6235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Institute:</w:t>
            </w:r>
          </w:p>
        </w:tc>
        <w:tc>
          <w:tcPr>
            <w:tcW w:w="6480" w:type="dxa"/>
            <w:shd w:val="clear" w:color="auto" w:fill="FFFFFF"/>
          </w:tcPr>
          <w:p w14:paraId="5433CE78" w14:textId="77777777" w:rsidR="00D62358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CHARUSAT University</w:t>
            </w:r>
          </w:p>
        </w:tc>
      </w:tr>
      <w:tr w:rsidR="00D62358" w14:paraId="0E8CF628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19DF0E66" w14:textId="77777777" w:rsidR="00D6235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Date:</w:t>
            </w:r>
          </w:p>
        </w:tc>
        <w:tc>
          <w:tcPr>
            <w:tcW w:w="6480" w:type="dxa"/>
            <w:shd w:val="clear" w:color="auto" w:fill="FFFFFF"/>
          </w:tcPr>
          <w:p w14:paraId="1D382916" w14:textId="77777777" w:rsidR="00D62358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October 2026</w:t>
            </w:r>
          </w:p>
        </w:tc>
      </w:tr>
    </w:tbl>
    <w:p w14:paraId="50CC02BE" w14:textId="77777777" w:rsidR="00D62358" w:rsidRDefault="00D62358"/>
    <w:p w14:paraId="3D92254A" w14:textId="77777777" w:rsidR="00D62358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1. Objective</w:t>
      </w:r>
    </w:p>
    <w:p w14:paraId="2AAD61CC" w14:textId="77777777" w:rsidR="00D62358" w:rsidRDefault="00000000">
      <w:pPr>
        <w:spacing w:after="80"/>
      </w:pPr>
      <w:r>
        <w:rPr>
          <w:rFonts w:ascii="Times New Roman" w:hAnsi="Times New Roman"/>
          <w:color w:val="000000"/>
        </w:rPr>
        <w:t>To wire the React frontend with the Node.js/Express.js and MongoDB backend into a cohesive, fully functional full-stack web application supporting persistent CRUD operations, optimistic UI updates, confirmation dialogs, and toast notifications.</w:t>
      </w:r>
    </w:p>
    <w:p w14:paraId="588DA7C0" w14:textId="77777777" w:rsidR="00D62358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2. Prerequisites &amp; Resources Required</w:t>
      </w:r>
    </w:p>
    <w:p w14:paraId="4D694605" w14:textId="77777777" w:rsidR="00D62358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Prerequisites: </w:t>
      </w:r>
      <w:r>
        <w:rPr>
          <w:rFonts w:ascii="Times New Roman" w:hAnsi="Times New Roman"/>
          <w:color w:val="000000"/>
        </w:rPr>
        <w:t>Practicals 1–3 completed React UI with routing and state management, Practicals 4–5 completed Express &amp; MongoDB backend, CORS concepts.</w:t>
      </w:r>
    </w:p>
    <w:p w14:paraId="5AAFFC6A" w14:textId="77777777" w:rsidR="00D62358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Tools &amp; Technologies: </w:t>
      </w:r>
      <w:r>
        <w:rPr>
          <w:rFonts w:ascii="Times New Roman" w:hAnsi="Times New Roman"/>
          <w:color w:val="000000"/>
        </w:rPr>
        <w:t>Node.js (v24.x), npm (v11.x), React 18+, Vite, Express.js (v4.21.x), Mongoose ODM, MongoDB Server, CORS, Postman / Browser DevTools.</w:t>
      </w:r>
    </w:p>
    <w:p w14:paraId="2C735D1A" w14:textId="77777777" w:rsidR="00D62358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3. Problem Definition</w:t>
      </w:r>
    </w:p>
    <w:p w14:paraId="60C78C2E" w14:textId="77777777" w:rsidR="00D62358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1. Connect the React Task UI to the Node+MongoDB backend built in Practicals 4 and 5.</w:t>
      </w:r>
    </w:p>
    <w:p w14:paraId="6259A377" w14:textId="77777777" w:rsidR="00D62358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2. Replace the GitHub repository data from Practical 3 with live task data from your own backend.</w:t>
      </w:r>
    </w:p>
    <w:p w14:paraId="23E0F582" w14:textId="77777777" w:rsidR="00D62358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3. Support creating, viewing, updating, and deleting tasks from the React user interface through API calls.</w:t>
      </w:r>
    </w:p>
    <w:p w14:paraId="08373793" w14:textId="77777777" w:rsidR="00D62358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4. Confirm all data persists in MongoDB across browser reloads.</w:t>
      </w:r>
    </w:p>
    <w:p w14:paraId="495BB07C" w14:textId="77777777" w:rsidR="00D62358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5. Handle loading and error states for every API interaction (fetch, create, update, delete).</w:t>
      </w:r>
    </w:p>
    <w:p w14:paraId="5D8E53B8" w14:textId="77777777" w:rsidR="00D62358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4. Supplementary Problems Solved</w:t>
      </w:r>
    </w:p>
    <w:p w14:paraId="382EAF68" w14:textId="77777777" w:rsidR="00D62358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Supplementary 1: </w:t>
      </w:r>
      <w:r>
        <w:rPr>
          <w:rFonts w:ascii="Times New Roman" w:hAnsi="Times New Roman"/>
          <w:color w:val="000000"/>
        </w:rPr>
        <w:t>Implemented an optimistic UI update for task creation: immediately renders the new task in the local state list before the server confirms, with automatic rollback if the API fails.</w:t>
      </w:r>
    </w:p>
    <w:p w14:paraId="720C0265" w14:textId="77777777" w:rsidR="00D62358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Supplementary 2: </w:t>
      </w:r>
      <w:r>
        <w:rPr>
          <w:rFonts w:ascii="Times New Roman" w:hAnsi="Times New Roman"/>
          <w:color w:val="000000"/>
        </w:rPr>
        <w:t>Added an accessible confirmation modal dialog component (ConfirmModal.jsx) that prompts the user before permanently deleting any task from MongoDB.</w:t>
      </w:r>
    </w:p>
    <w:p w14:paraId="51C4BFD2" w14:textId="77777777" w:rsidR="00D62358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lastRenderedPageBreak/>
        <w:t xml:space="preserve">• Supplementary 3: </w:t>
      </w:r>
      <w:r>
        <w:rPr>
          <w:rFonts w:ascii="Times New Roman" w:hAnsi="Times New Roman"/>
          <w:color w:val="000000"/>
        </w:rPr>
        <w:t>Added a reusable Toast notification component (Toast.jsx) displaying animated success/failure alerts with auto-dismissal after every CRUD operation.</w:t>
      </w:r>
    </w:p>
    <w:p w14:paraId="03FFC11F" w14:textId="77777777" w:rsidR="00D62358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5. Architecture &amp; Full-Stack Data Flow</w:t>
      </w:r>
    </w:p>
    <w:p w14:paraId="05A06FF9" w14:textId="77777777" w:rsidR="00D62358" w:rsidRDefault="00000000">
      <w:pPr>
        <w:ind w:left="360"/>
      </w:pPr>
      <w:r>
        <w:rPr>
          <w:rFonts w:ascii="Consolas" w:hAnsi="Consolas"/>
          <w:color w:val="000000"/>
          <w:sz w:val="19"/>
        </w:rPr>
        <w:t>React Frontend (http://localhost:5173)</w:t>
      </w:r>
      <w:r>
        <w:rPr>
          <w:rFonts w:ascii="Consolas" w:hAnsi="Consolas"/>
          <w:color w:val="000000"/>
          <w:sz w:val="19"/>
        </w:rPr>
        <w:br/>
        <w:t xml:space="preserve">  ├── src/services/api.js (Centralized API client using Fetch API)</w:t>
      </w:r>
      <w:r>
        <w:rPr>
          <w:rFonts w:ascii="Consolas" w:hAnsi="Consolas"/>
          <w:color w:val="000000"/>
          <w:sz w:val="19"/>
        </w:rPr>
        <w:br/>
        <w:t xml:space="preserve">  │     ├── getTasks()    → GET    http://localhost:5000/tasks</w:t>
      </w:r>
      <w:r>
        <w:rPr>
          <w:rFonts w:ascii="Consolas" w:hAnsi="Consolas"/>
          <w:color w:val="000000"/>
          <w:sz w:val="19"/>
        </w:rPr>
        <w:br/>
        <w:t xml:space="preserve">  │     ├── createTask()   → POST   http://localhost:5000/tasks</w:t>
      </w:r>
      <w:r>
        <w:rPr>
          <w:rFonts w:ascii="Consolas" w:hAnsi="Consolas"/>
          <w:color w:val="000000"/>
          <w:sz w:val="19"/>
        </w:rPr>
        <w:br/>
        <w:t xml:space="preserve">  │     ├── updateTask()   → PUT    http://localhost:5000/tasks/:id</w:t>
      </w:r>
      <w:r>
        <w:rPr>
          <w:rFonts w:ascii="Consolas" w:hAnsi="Consolas"/>
          <w:color w:val="000000"/>
          <w:sz w:val="19"/>
        </w:rPr>
        <w:br/>
        <w:t xml:space="preserve">  │     └── deleteTask()   → DELETE http://localhost:5000/tasks/:id</w:t>
      </w:r>
      <w:r>
        <w:rPr>
          <w:rFonts w:ascii="Consolas" w:hAnsi="Consolas"/>
          <w:color w:val="000000"/>
          <w:sz w:val="19"/>
        </w:rPr>
        <w:br/>
        <w:t xml:space="preserve">  │</w:t>
      </w:r>
      <w:r>
        <w:rPr>
          <w:rFonts w:ascii="Consolas" w:hAnsi="Consolas"/>
          <w:color w:val="000000"/>
          <w:sz w:val="19"/>
        </w:rPr>
        <w:br/>
        <w:t xml:space="preserve">  ▼ Express Backend (http://localhost:5000)</w:t>
      </w:r>
      <w:r>
        <w:rPr>
          <w:rFonts w:ascii="Consolas" w:hAnsi="Consolas"/>
          <w:color w:val="000000"/>
          <w:sz w:val="19"/>
        </w:rPr>
        <w:br/>
        <w:t xml:space="preserve">  │     ├── CORS Middleware: Allows cross-origin requests from frontend (Port 5173)</w:t>
      </w:r>
      <w:r>
        <w:rPr>
          <w:rFonts w:ascii="Consolas" w:hAnsi="Consolas"/>
          <w:color w:val="000000"/>
          <w:sz w:val="19"/>
        </w:rPr>
        <w:br/>
        <w:t xml:space="preserve">  │     └── Express Router &amp; Mongoose Controller Handlers</w:t>
      </w:r>
      <w:r>
        <w:rPr>
          <w:rFonts w:ascii="Consolas" w:hAnsi="Consolas"/>
          <w:color w:val="000000"/>
          <w:sz w:val="19"/>
        </w:rPr>
        <w:br/>
        <w:t xml:space="preserve">  │</w:t>
      </w:r>
      <w:r>
        <w:rPr>
          <w:rFonts w:ascii="Consolas" w:hAnsi="Consolas"/>
          <w:color w:val="000000"/>
          <w:sz w:val="19"/>
        </w:rPr>
        <w:br/>
        <w:t xml:space="preserve">  ▼ MongoDB Database (tasks collection)</w:t>
      </w:r>
      <w:r>
        <w:rPr>
          <w:rFonts w:ascii="Consolas" w:hAnsi="Consolas"/>
          <w:color w:val="000000"/>
          <w:sz w:val="19"/>
        </w:rPr>
        <w:br/>
        <w:t xml:space="preserve">        └── Persistent storage confirmed across browser &amp; server restarts</w:t>
      </w:r>
      <w:r>
        <w:rPr>
          <w:rFonts w:ascii="Consolas" w:hAnsi="Consolas"/>
          <w:color w:val="000000"/>
          <w:sz w:val="19"/>
        </w:rPr>
        <w:br/>
        <w:t xml:space="preserve">  │</w:t>
      </w:r>
      <w:r>
        <w:rPr>
          <w:rFonts w:ascii="Consolas" w:hAnsi="Consolas"/>
          <w:color w:val="000000"/>
          <w:sz w:val="19"/>
        </w:rPr>
        <w:br/>
        <w:t xml:space="preserve">  ▼ UI State Synchronization (Optimistic Updates, Modals, &amp; Toasts)</w:t>
      </w:r>
    </w:p>
    <w:p w14:paraId="1592ADB1" w14:textId="77BCCA38" w:rsidR="00D62358" w:rsidRDefault="00000000" w:rsidP="00584E2D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6. Core Implementation Snippets</w:t>
      </w:r>
    </w:p>
    <w:p w14:paraId="371E10AE" w14:textId="77777777" w:rsidR="00D62358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1: Centralized API Service (src/services/api.js)</w:t>
      </w:r>
    </w:p>
    <w:p w14:paraId="1772B197" w14:textId="77777777" w:rsidR="00D62358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configuring client-side HTTP calls to the Express backend (Step 2):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62358" w14:paraId="5A1B4BCF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A12F" w14:textId="77777777" w:rsidR="00D62358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const BASE_URL = 'http://localhost:5000';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export async function getTasks()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res = await fetch(`${BASE_URL}/tasks`);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return res.json();</w:t>
            </w:r>
            <w:r>
              <w:rPr>
                <w:rFonts w:ascii="Consolas" w:hAnsi="Consolas"/>
                <w:color w:val="000000"/>
                <w:sz w:val="18"/>
              </w:rPr>
              <w:br/>
              <w:t>}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export async function createTask(taskData)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res = await fetch(`${BASE_URL}/tasks`,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method: 'POST',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headers: { 'Content-Type': 'application/json' },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body: JSON.stringify(taskData),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return res.json();</w:t>
            </w:r>
            <w:r>
              <w:rPr>
                <w:rFonts w:ascii="Consolas" w:hAnsi="Consolas"/>
                <w:color w:val="000000"/>
                <w:sz w:val="18"/>
              </w:rPr>
              <w:br/>
              <w:t>}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export async function updateTask(id, updateData)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res = await fetch(`${BASE_URL}/tasks/${id}`,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method: 'PUT',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headers: { 'Content-Type': 'application/json' },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body: JSON.stringify(updateData),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return res.json();</w:t>
            </w:r>
            <w:r>
              <w:rPr>
                <w:rFonts w:ascii="Consolas" w:hAnsi="Consolas"/>
                <w:color w:val="000000"/>
                <w:sz w:val="18"/>
              </w:rPr>
              <w:br/>
              <w:t>}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export async function deleteTask(id) {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lastRenderedPageBreak/>
              <w:t xml:space="preserve">  const res = await fetch(`${BASE_URL}/tasks/${id}`, { method: 'DELETE'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return res.json();</w:t>
            </w:r>
            <w:r>
              <w:rPr>
                <w:rFonts w:ascii="Consolas" w:hAnsi="Consolas"/>
                <w:color w:val="000000"/>
                <w:sz w:val="18"/>
              </w:rPr>
              <w:br/>
              <w:t>}</w:t>
            </w:r>
          </w:p>
        </w:tc>
      </w:tr>
    </w:tbl>
    <w:p w14:paraId="643825D4" w14:textId="77777777" w:rsidR="00D62358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lastRenderedPageBreak/>
        <w:t>Snippet 2: Optimistic UI Task Creation (src/pages/Projects.jsx)</w:t>
      </w:r>
    </w:p>
    <w:p w14:paraId="591029DB" w14:textId="77777777" w:rsidR="00D62358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immediately rendering the task before server confirmation, with rollback on error (Supplementary 1):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62358" w14:paraId="33FC36E2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2895A" w14:textId="77777777" w:rsidR="00D62358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const handleCreateTask = async (e)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e.preventDefault();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if (!newTitle.trim()) return;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tempId = `optimistic-${Date.now()}`;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optimisticTask =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_id: tempId,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title: newTitle.trim(),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description: newDesc.trim(),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priority: newPriority,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completed: false,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createdAt: new Date().toISOString(),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isOptimistic: true // Marker for visual sync badge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// 1. Immediately update UI state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setTasks((prev) =&gt; [optimisticTask, ...prev]);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try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// 2. Send POST request to MongoDB backend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res = await createTask(optimisticTask);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// 3. Replace optimistic task with confirmed MongoDB document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setTasks((prev) =&gt; prev.map((t) =&gt; (t._id === tempId ? res.data : t)));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showToast(`Task "${res.data.title}" saved to MongoDB!`, 'success');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 catch (err)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// 4. Rollback on failure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setTasks((prev) =&gt; prev.filter((t) =&gt; t._id !== tempId));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showToast(`Failed: ${err.message}`, 'error');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8"/>
              </w:rPr>
              <w:br/>
              <w:t>};</w:t>
            </w:r>
          </w:p>
        </w:tc>
      </w:tr>
    </w:tbl>
    <w:p w14:paraId="6DD2593C" w14:textId="77777777" w:rsidR="00D62358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3: Real-Time Toggle &amp; Delete Mutations (src/pages/Projects.jsx)</w:t>
      </w:r>
    </w:p>
    <w:p w14:paraId="39B64A88" w14:textId="77777777" w:rsidR="00D62358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updating completion status and invoking delete with loading states (Step 5):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62358" w14:paraId="0133B9F9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2770" w14:textId="77777777" w:rsidR="00D62358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Toggle Task Completion (PUT /tasks/:id)</w:t>
            </w:r>
            <w:r>
              <w:rPr>
                <w:rFonts w:ascii="Consolas" w:hAnsi="Consolas"/>
                <w:color w:val="000000"/>
                <w:sz w:val="18"/>
              </w:rPr>
              <w:br/>
              <w:t>const handleToggleCompleted = async (task)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updatedStatus = !task.completed;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setTasks((prev) =&gt; prev.map((t) =&gt; (t._id === task._id ? { ...t, completed: updatedStatus } : t)));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try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await updateTask(task._id, { completed: updatedStatus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showToast(updatedStatus ? 'Marked as completed!' : 'Marked as active!', 'success');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 catch (err)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setTasks((prev) =&gt; prev.map((t) =&gt; (t._id === task._id ? { ...t, completed: task.completed } : t)));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lastRenderedPageBreak/>
              <w:t xml:space="preserve">    showToast(err.message, 'error');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8"/>
              </w:rPr>
              <w:br/>
              <w:t>};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// Confirm Delete Handler (DELETE /tasks/:id)</w:t>
            </w:r>
            <w:r>
              <w:rPr>
                <w:rFonts w:ascii="Consolas" w:hAnsi="Consolas"/>
                <w:color w:val="000000"/>
                <w:sz w:val="18"/>
              </w:rPr>
              <w:br/>
              <w:t>const handleConfirmDelete = async ()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try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await deleteTask(taskToDelete._id);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setTasks((prev) =&gt; prev.filter((t) =&gt; t._id !== taskToDelete._id));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showToast(`Task "${taskToDelete.title}" deleted from MongoDB.`, 'success');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 catch (err)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showToast(err.message, 'error');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 finally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setTaskToDelete(null);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8"/>
              </w:rPr>
              <w:br/>
              <w:t>};</w:t>
            </w:r>
          </w:p>
        </w:tc>
      </w:tr>
    </w:tbl>
    <w:p w14:paraId="38724778" w14:textId="77777777" w:rsidR="00D62358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lastRenderedPageBreak/>
        <w:t>Snippet 4: Delete Confirmation Dialog Component (src/components/ConfirmModal.jsx)</w:t>
      </w:r>
    </w:p>
    <w:p w14:paraId="132CA169" w14:textId="77777777" w:rsidR="00D62358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preventing accidental data loss by prompting user confirmation before deletion (Supplementary 2):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62358" w14:paraId="4F6CA3D1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8FDC8" w14:textId="77777777" w:rsidR="00D62358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function ConfirmModal({ isOpen, title, message, onConfirm, onCancel, isProcessing })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if (!isOpen) return null;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&lt;div className="modal-backdrop" role="dialog" aria-modal="true"&gt;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&lt;div className="modal-card"&gt;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&lt;h3&gt;{title}&lt;/h3&gt;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&lt;p&gt;{message}&lt;/p&gt;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&lt;div className="modal-actions"&gt;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  &lt;button className="btn-secondary" onClick={onCancel} disabled={isProcessing}&gt;Cancel&lt;/button&gt;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  &lt;button className="btn-danger-confirm" onClick={onConfirm} disabled={isProcessing}&gt;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    {isProcessing ? 'Deleting...' : 'Delete Task'}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  &lt;/button&gt;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&lt;/div&gt;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);</w:t>
            </w:r>
            <w:r>
              <w:rPr>
                <w:rFonts w:ascii="Consolas" w:hAnsi="Consolas"/>
                <w:color w:val="000000"/>
                <w:sz w:val="18"/>
              </w:rPr>
              <w:br/>
              <w:t>}</w:t>
            </w:r>
            <w:r>
              <w:rPr>
                <w:rFonts w:ascii="Consolas" w:hAnsi="Consolas"/>
                <w:color w:val="000000"/>
                <w:sz w:val="18"/>
              </w:rPr>
              <w:br/>
              <w:t>export default ConfirmModal;</w:t>
            </w:r>
          </w:p>
        </w:tc>
      </w:tr>
    </w:tbl>
    <w:p w14:paraId="15D571AE" w14:textId="77777777" w:rsidR="00D62358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5: Toast Notification Feedback Component (src/components/Toast.jsx)</w:t>
      </w:r>
    </w:p>
    <w:p w14:paraId="3876D124" w14:textId="77777777" w:rsidR="00D62358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accessible non-intrusive notification feedback auto-dismissed after 4s (Supplementary 3):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62358" w14:paraId="205FA1C8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21D02" w14:textId="77777777" w:rsidR="00D62358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function Toast({ message, type = 'success', onClose })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useEffect(()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if (!message) return;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timer = setTimeout(() =&gt; onClose &amp;&amp; onClose(), 4000);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return () =&gt; clearTimeout(timer);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}, [message, onClose]);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lastRenderedPageBreak/>
              <w:t xml:space="preserve">  if (!message) return null;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&lt;div className={`toast-notification toast-${type}`} role="status"&gt;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&lt;span&gt;{type === 'success' ? '✅' : '⚠️'}&lt;/span&gt;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&lt;p&gt;{message}&lt;/p&gt;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&lt;button onClick={onClose}&gt;✕&lt;/button&gt;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);</w:t>
            </w:r>
            <w:r>
              <w:rPr>
                <w:rFonts w:ascii="Consolas" w:hAnsi="Consolas"/>
                <w:color w:val="000000"/>
                <w:sz w:val="18"/>
              </w:rPr>
              <w:br/>
              <w:t>}</w:t>
            </w:r>
            <w:r>
              <w:rPr>
                <w:rFonts w:ascii="Consolas" w:hAnsi="Consolas"/>
                <w:color w:val="000000"/>
                <w:sz w:val="18"/>
              </w:rPr>
              <w:br/>
              <w:t>export default Toast;</w:t>
            </w:r>
          </w:p>
        </w:tc>
      </w:tr>
    </w:tbl>
    <w:p w14:paraId="0FCE3726" w14:textId="77777777" w:rsidR="00D62358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lastRenderedPageBreak/>
        <w:t>7. Output &amp; Verification Results</w:t>
      </w:r>
    </w:p>
    <w:p w14:paraId="752656D6" w14:textId="77777777" w:rsidR="00D62358" w:rsidRDefault="00000000">
      <w:r>
        <w:rPr>
          <w:rFonts w:ascii="Times New Roman" w:hAnsi="Times New Roman"/>
          <w:color w:val="000000"/>
          <w:sz w:val="21"/>
        </w:rPr>
        <w:t>Summary of verified full-stack CRUD operations and user interactions: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62358" w14:paraId="17330974" w14:textId="77777777">
        <w:trPr>
          <w:jc w:val="center"/>
        </w:trPr>
        <w:tc>
          <w:tcPr>
            <w:tcW w:w="2340" w:type="dxa"/>
            <w:shd w:val="clear" w:color="auto" w:fill="F1F5F9"/>
          </w:tcPr>
          <w:p w14:paraId="5ADE4C1F" w14:textId="77777777" w:rsidR="00D6235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Action / Operation</w:t>
            </w:r>
          </w:p>
        </w:tc>
        <w:tc>
          <w:tcPr>
            <w:tcW w:w="2340" w:type="dxa"/>
            <w:shd w:val="clear" w:color="auto" w:fill="F1F5F9"/>
          </w:tcPr>
          <w:p w14:paraId="1D1B2F2F" w14:textId="77777777" w:rsidR="00D6235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Underlying API Call</w:t>
            </w:r>
          </w:p>
        </w:tc>
        <w:tc>
          <w:tcPr>
            <w:tcW w:w="2340" w:type="dxa"/>
            <w:shd w:val="clear" w:color="auto" w:fill="F1F5F9"/>
          </w:tcPr>
          <w:p w14:paraId="36EDE375" w14:textId="77777777" w:rsidR="00D6235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UI State Behavior</w:t>
            </w:r>
          </w:p>
        </w:tc>
        <w:tc>
          <w:tcPr>
            <w:tcW w:w="2340" w:type="dxa"/>
            <w:shd w:val="clear" w:color="auto" w:fill="F1F5F9"/>
          </w:tcPr>
          <w:p w14:paraId="5F3BE0FC" w14:textId="77777777" w:rsidR="00D6235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Observed Outcome</w:t>
            </w:r>
          </w:p>
        </w:tc>
      </w:tr>
      <w:tr w:rsidR="00D62358" w14:paraId="2E3F5198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1BFE5BD1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Task Creation</w:t>
            </w:r>
          </w:p>
        </w:tc>
        <w:tc>
          <w:tcPr>
            <w:tcW w:w="2340" w:type="dxa"/>
            <w:shd w:val="clear" w:color="auto" w:fill="FFFFFF"/>
          </w:tcPr>
          <w:p w14:paraId="08152F01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POST /tasks</w:t>
            </w:r>
          </w:p>
        </w:tc>
        <w:tc>
          <w:tcPr>
            <w:tcW w:w="2340" w:type="dxa"/>
            <w:shd w:val="clear" w:color="auto" w:fill="FFFFFF"/>
          </w:tcPr>
          <w:p w14:paraId="2FB8F72E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Optimistic UI update</w:t>
            </w:r>
          </w:p>
        </w:tc>
        <w:tc>
          <w:tcPr>
            <w:tcW w:w="2340" w:type="dxa"/>
            <w:shd w:val="clear" w:color="auto" w:fill="FFFFFF"/>
          </w:tcPr>
          <w:p w14:paraId="65EF73EE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Task appears instantly with 'Syncing...' badge, confirmed in MongoDB.</w:t>
            </w:r>
          </w:p>
        </w:tc>
      </w:tr>
      <w:tr w:rsidR="00D62358" w14:paraId="26252B82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E2A0FC8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Status Toggle</w:t>
            </w:r>
          </w:p>
        </w:tc>
        <w:tc>
          <w:tcPr>
            <w:tcW w:w="2340" w:type="dxa"/>
            <w:shd w:val="clear" w:color="auto" w:fill="FFFFFF"/>
          </w:tcPr>
          <w:p w14:paraId="3EAC4426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PUT /tasks/:id</w:t>
            </w:r>
          </w:p>
        </w:tc>
        <w:tc>
          <w:tcPr>
            <w:tcW w:w="2340" w:type="dxa"/>
            <w:shd w:val="clear" w:color="auto" w:fill="FFFFFF"/>
          </w:tcPr>
          <w:p w14:paraId="71BF2D22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Reactive state update</w:t>
            </w:r>
          </w:p>
        </w:tc>
        <w:tc>
          <w:tcPr>
            <w:tcW w:w="2340" w:type="dxa"/>
            <w:shd w:val="clear" w:color="auto" w:fill="FFFFFF"/>
          </w:tcPr>
          <w:p w14:paraId="4E336E8E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Checkbox strikes through title and updates MongoDB completed flag.</w:t>
            </w:r>
          </w:p>
        </w:tc>
      </w:tr>
      <w:tr w:rsidR="00D62358" w14:paraId="3D5125BB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B02DF9B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Delete Task Click</w:t>
            </w:r>
          </w:p>
        </w:tc>
        <w:tc>
          <w:tcPr>
            <w:tcW w:w="2340" w:type="dxa"/>
            <w:shd w:val="clear" w:color="auto" w:fill="FFFFFF"/>
          </w:tcPr>
          <w:p w14:paraId="38494528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None (pre-flight)</w:t>
            </w:r>
          </w:p>
        </w:tc>
        <w:tc>
          <w:tcPr>
            <w:tcW w:w="2340" w:type="dxa"/>
            <w:shd w:val="clear" w:color="auto" w:fill="FFFFFF"/>
          </w:tcPr>
          <w:p w14:paraId="6DEECF25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Modal popup opened</w:t>
            </w:r>
          </w:p>
        </w:tc>
        <w:tc>
          <w:tcPr>
            <w:tcW w:w="2340" w:type="dxa"/>
            <w:shd w:val="clear" w:color="auto" w:fill="FFFFFF"/>
          </w:tcPr>
          <w:p w14:paraId="7D8DA072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ConfirmModal prompts user with task title before permanent delete.</w:t>
            </w:r>
          </w:p>
        </w:tc>
      </w:tr>
      <w:tr w:rsidR="00D62358" w14:paraId="42CCE343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6D215B8F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Confirm Deletion</w:t>
            </w:r>
          </w:p>
        </w:tc>
        <w:tc>
          <w:tcPr>
            <w:tcW w:w="2340" w:type="dxa"/>
            <w:shd w:val="clear" w:color="auto" w:fill="FFFFFF"/>
          </w:tcPr>
          <w:p w14:paraId="33C27AFB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DELETE /tasks/:id</w:t>
            </w:r>
          </w:p>
        </w:tc>
        <w:tc>
          <w:tcPr>
            <w:tcW w:w="2340" w:type="dxa"/>
            <w:shd w:val="clear" w:color="auto" w:fill="FFFFFF"/>
          </w:tcPr>
          <w:p w14:paraId="46F4B6BD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Document removed</w:t>
            </w:r>
          </w:p>
        </w:tc>
        <w:tc>
          <w:tcPr>
            <w:tcW w:w="2340" w:type="dxa"/>
            <w:shd w:val="clear" w:color="auto" w:fill="FFFFFF"/>
          </w:tcPr>
          <w:p w14:paraId="35135C68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Task is removed from UI and deleted from MongoDB collection.</w:t>
            </w:r>
          </w:p>
        </w:tc>
      </w:tr>
      <w:tr w:rsidR="00D62358" w14:paraId="2422737B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937673E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Toast Feedback</w:t>
            </w:r>
          </w:p>
        </w:tc>
        <w:tc>
          <w:tcPr>
            <w:tcW w:w="2340" w:type="dxa"/>
            <w:shd w:val="clear" w:color="auto" w:fill="FFFFFF"/>
          </w:tcPr>
          <w:p w14:paraId="6D80908F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Local Event</w:t>
            </w:r>
          </w:p>
        </w:tc>
        <w:tc>
          <w:tcPr>
            <w:tcW w:w="2340" w:type="dxa"/>
            <w:shd w:val="clear" w:color="auto" w:fill="FFFFFF"/>
          </w:tcPr>
          <w:p w14:paraId="7836B262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Animated toast alert</w:t>
            </w:r>
          </w:p>
        </w:tc>
        <w:tc>
          <w:tcPr>
            <w:tcW w:w="2340" w:type="dxa"/>
            <w:shd w:val="clear" w:color="auto" w:fill="FFFFFF"/>
          </w:tcPr>
          <w:p w14:paraId="6566644B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Green success toast or red error toast displayed after each action.</w:t>
            </w:r>
          </w:p>
        </w:tc>
      </w:tr>
      <w:tr w:rsidR="00D62358" w14:paraId="238E85E5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8B4EE2E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Browser Refresh</w:t>
            </w:r>
          </w:p>
        </w:tc>
        <w:tc>
          <w:tcPr>
            <w:tcW w:w="2340" w:type="dxa"/>
            <w:shd w:val="clear" w:color="auto" w:fill="FFFFFF"/>
          </w:tcPr>
          <w:p w14:paraId="302232E7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GET /tasks</w:t>
            </w:r>
          </w:p>
        </w:tc>
        <w:tc>
          <w:tcPr>
            <w:tcW w:w="2340" w:type="dxa"/>
            <w:shd w:val="clear" w:color="auto" w:fill="FFFFFF"/>
          </w:tcPr>
          <w:p w14:paraId="2B0799BE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Persistent re-fetch</w:t>
            </w:r>
          </w:p>
        </w:tc>
        <w:tc>
          <w:tcPr>
            <w:tcW w:w="2340" w:type="dxa"/>
            <w:shd w:val="clear" w:color="auto" w:fill="FFFFFF"/>
          </w:tcPr>
          <w:p w14:paraId="5DA1CEFC" w14:textId="77777777" w:rsidR="00D6235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All data persists intact in MongoDB and reloads seamlessly.</w:t>
            </w:r>
          </w:p>
        </w:tc>
      </w:tr>
    </w:tbl>
    <w:p w14:paraId="2DB36EB2" w14:textId="77777777" w:rsidR="00D62358" w:rsidRDefault="00D62358">
      <w:pPr>
        <w:spacing w:before="24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62358" w14:paraId="3F55369E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57AA6799" w14:textId="77777777" w:rsidR="00D62358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[ INSERT SCREENSHOTS OF TASK MANAGER UI, OPTIMISTIC UPDATE, DELETE CONFIRMATION MODAL &amp; SUCCESS TOAST HERE ]</w:t>
            </w:r>
          </w:p>
        </w:tc>
      </w:tr>
    </w:tbl>
    <w:p w14:paraId="431D23AA" w14:textId="77777777" w:rsidR="00D62358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8. Conclusion</w:t>
      </w:r>
    </w:p>
    <w:p w14:paraId="4FEE098C" w14:textId="77777777" w:rsidR="00D62358" w:rsidRDefault="00000000">
      <w:r>
        <w:rPr>
          <w:rFonts w:ascii="Times New Roman" w:hAnsi="Times New Roman"/>
          <w:color w:val="000000"/>
        </w:rPr>
        <w:t>In Practical 6, the React frontend was successfully integrated with the Node.js/Express.js backend and MongoDB database into a complete MERN full-stack application. End-to-end CRUD capabilities were enabled with optimistic UI task creation, accessible delete confirmation dialogs, toast notifications, and persistent database storage.</w:t>
      </w:r>
    </w:p>
    <w:sectPr w:rsidR="00D6235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925688">
    <w:abstractNumId w:val="8"/>
  </w:num>
  <w:num w:numId="2" w16cid:durableId="1515999072">
    <w:abstractNumId w:val="6"/>
  </w:num>
  <w:num w:numId="3" w16cid:durableId="1033261955">
    <w:abstractNumId w:val="5"/>
  </w:num>
  <w:num w:numId="4" w16cid:durableId="659770271">
    <w:abstractNumId w:val="4"/>
  </w:num>
  <w:num w:numId="5" w16cid:durableId="2101020028">
    <w:abstractNumId w:val="7"/>
  </w:num>
  <w:num w:numId="6" w16cid:durableId="50663461">
    <w:abstractNumId w:val="3"/>
  </w:num>
  <w:num w:numId="7" w16cid:durableId="990712942">
    <w:abstractNumId w:val="2"/>
  </w:num>
  <w:num w:numId="8" w16cid:durableId="405104843">
    <w:abstractNumId w:val="1"/>
  </w:num>
  <w:num w:numId="9" w16cid:durableId="200790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E2D"/>
    <w:rsid w:val="009D18E5"/>
    <w:rsid w:val="00AA1D8D"/>
    <w:rsid w:val="00B47730"/>
    <w:rsid w:val="00CB0664"/>
    <w:rsid w:val="00D623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552F3B"/>
  <w14:defaultImageDpi w14:val="300"/>
  <w15:docId w15:val="{C4CDA400-316A-431C-AE3D-092EF390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1330</Words>
  <Characters>7583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 Panchal</cp:lastModifiedBy>
  <cp:revision>2</cp:revision>
  <dcterms:created xsi:type="dcterms:W3CDTF">2013-12-23T23:15:00Z</dcterms:created>
  <dcterms:modified xsi:type="dcterms:W3CDTF">2026-10-23T16:35:00Z</dcterms:modified>
  <cp:category/>
</cp:coreProperties>
</file>