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2C7B" w14:textId="77777777" w:rsidR="00AA790C" w:rsidRDefault="00000000">
      <w:pPr>
        <w:jc w:val="center"/>
      </w:pPr>
      <w:r>
        <w:rPr>
          <w:rFonts w:ascii="Times New Roman" w:hAnsi="Times New Roman"/>
          <w:b/>
          <w:color w:val="000000"/>
          <w:sz w:val="32"/>
        </w:rPr>
        <w:t>CHARUSAT UNIVERSITY</w:t>
      </w:r>
      <w:r>
        <w:rPr>
          <w:rFonts w:ascii="Times New Roman" w:hAnsi="Times New Roman"/>
          <w:b/>
          <w:color w:val="000000"/>
          <w:sz w:val="32"/>
        </w:rPr>
        <w:br/>
      </w:r>
      <w:r>
        <w:rPr>
          <w:rFonts w:ascii="Times New Roman" w:hAnsi="Times New Roman"/>
          <w:b/>
          <w:color w:val="000000"/>
          <w:sz w:val="26"/>
        </w:rPr>
        <w:t>Department of Computer Science &amp; Engineering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i/>
          <w:color w:val="000000"/>
          <w:sz w:val="24"/>
        </w:rPr>
        <w:t>Advance Web Development Frameworks (Semester 5)</w:t>
      </w:r>
      <w:r>
        <w:rPr>
          <w:rFonts w:ascii="Times New Roman" w:hAnsi="Times New Roman"/>
          <w:i/>
          <w:color w:val="000000"/>
          <w:sz w:val="24"/>
        </w:rPr>
        <w:br/>
      </w:r>
    </w:p>
    <w:p w14:paraId="2B9D3131" w14:textId="77777777" w:rsidR="00AA790C" w:rsidRDefault="00AA790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A790C" w14:paraId="4AE9904B" w14:textId="77777777">
        <w:trPr>
          <w:jc w:val="center"/>
        </w:trPr>
        <w:tc>
          <w:tcPr>
            <w:tcW w:w="9360" w:type="dxa"/>
            <w:shd w:val="clear" w:color="auto" w:fill="F3F4F6"/>
          </w:tcPr>
          <w:p w14:paraId="4874FBB8" w14:textId="77777777" w:rsidR="00AA790C" w:rsidRDefault="00000000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PRACTICAL REPORT: PRACTICAL NO. 4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RESTful Backend Server with Express Middleware Pipeline and In-Memory CRUD</w:t>
            </w:r>
          </w:p>
        </w:tc>
      </w:tr>
    </w:tbl>
    <w:p w14:paraId="7D516DE6" w14:textId="77777777" w:rsidR="00AA790C" w:rsidRDefault="00AA790C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A790C" w14:paraId="0C92D15B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37F21CE5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Student Name:</w:t>
            </w:r>
          </w:p>
        </w:tc>
        <w:tc>
          <w:tcPr>
            <w:tcW w:w="6480" w:type="dxa"/>
            <w:shd w:val="clear" w:color="auto" w:fill="FFFFFF"/>
          </w:tcPr>
          <w:p w14:paraId="5E4B5F45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Priyansh Pravinbhai Panchal</w:t>
            </w:r>
          </w:p>
        </w:tc>
      </w:tr>
      <w:tr w:rsidR="00AA790C" w14:paraId="69F71EF7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7764A20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Degree &amp; Branch:</w:t>
            </w:r>
          </w:p>
        </w:tc>
        <w:tc>
          <w:tcPr>
            <w:tcW w:w="6480" w:type="dxa"/>
            <w:shd w:val="clear" w:color="auto" w:fill="FFFFFF"/>
          </w:tcPr>
          <w:p w14:paraId="1006A510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B.Tech Computer Science &amp; Engineering (Semester 5)</w:t>
            </w:r>
          </w:p>
        </w:tc>
      </w:tr>
      <w:tr w:rsidR="00AA790C" w14:paraId="694EB702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486BE6DC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Institute:</w:t>
            </w:r>
          </w:p>
        </w:tc>
        <w:tc>
          <w:tcPr>
            <w:tcW w:w="6480" w:type="dxa"/>
            <w:shd w:val="clear" w:color="auto" w:fill="FFFFFF"/>
          </w:tcPr>
          <w:p w14:paraId="6E846CCC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CHARUSAT University</w:t>
            </w:r>
          </w:p>
        </w:tc>
      </w:tr>
      <w:tr w:rsidR="00AA790C" w14:paraId="4020541A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0BCFACF5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Date:</w:t>
            </w:r>
          </w:p>
        </w:tc>
        <w:tc>
          <w:tcPr>
            <w:tcW w:w="6480" w:type="dxa"/>
            <w:shd w:val="clear" w:color="auto" w:fill="FFFFFF"/>
          </w:tcPr>
          <w:p w14:paraId="392AF5B1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October 2026</w:t>
            </w:r>
          </w:p>
        </w:tc>
      </w:tr>
    </w:tbl>
    <w:p w14:paraId="33474A41" w14:textId="77777777" w:rsidR="00AA790C" w:rsidRDefault="00AA790C"/>
    <w:p w14:paraId="50F86D2A" w14:textId="77777777" w:rsidR="00AA790C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1. Objective</w:t>
      </w:r>
    </w:p>
    <w:p w14:paraId="6580BE05" w14:textId="77777777" w:rsidR="00AA790C" w:rsidRDefault="00000000">
      <w:pPr>
        <w:spacing w:after="80"/>
      </w:pPr>
      <w:r>
        <w:rPr>
          <w:rFonts w:ascii="Times New Roman" w:hAnsi="Times New Roman"/>
          <w:color w:val="000000"/>
        </w:rPr>
        <w:t>To design and implement a RESTful backend server with complete CRUD endpoints using an Express.js middleware pipeline, in-memory array storage, and structured error handling.</w:t>
      </w:r>
    </w:p>
    <w:p w14:paraId="1706B6E3" w14:textId="77777777" w:rsidR="00AA790C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2. Prerequisites &amp; Resources Required</w:t>
      </w:r>
    </w:p>
    <w:p w14:paraId="77A2D99C" w14:textId="77777777" w:rsidR="00AA790C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Prerequisites: </w:t>
      </w:r>
      <w:r>
        <w:rPr>
          <w:rFonts w:ascii="Times New Roman" w:hAnsi="Times New Roman"/>
          <w:color w:val="000000"/>
        </w:rPr>
        <w:t>Basic JavaScript (functions, objects, arrays, async basics), HTTP methods (GET, POST, PUT, DELETE) and status code semantics.</w:t>
      </w:r>
    </w:p>
    <w:p w14:paraId="3D8329E3" w14:textId="77777777" w:rsidR="00AA790C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Tools &amp; Technologies: </w:t>
      </w:r>
      <w:r>
        <w:rPr>
          <w:rFonts w:ascii="Times New Roman" w:hAnsi="Times New Roman"/>
          <w:color w:val="000000"/>
        </w:rPr>
        <w:t>Node.js (v24.x), npm (v11.x), Express.js (v4.21.x), Visual Studio Code, Postman / Thunder Client / cURL.</w:t>
      </w:r>
    </w:p>
    <w:p w14:paraId="6BEAB8D0" w14:textId="77777777" w:rsidR="00AA790C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3. Problem Definition</w:t>
      </w:r>
    </w:p>
    <w:p w14:paraId="26C0EB1E" w14:textId="77777777" w:rsidR="00AA790C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1. Build a Node/Express backend for a Task Management system (in 'task-manager-api').</w:t>
      </w:r>
    </w:p>
    <w:p w14:paraId="52089292" w14:textId="77777777" w:rsidR="00AA790C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2. Implement REST endpoints for creating, reading, updating, and deleting tasks using an in-memory array.</w:t>
      </w:r>
    </w:p>
    <w:p w14:paraId="2DEBDF7B" w14:textId="77777777" w:rsidR="00AA790C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3. Apply a request logging middleware that logs method, URL, and timestamp for every incoming request.</w:t>
      </w:r>
    </w:p>
    <w:p w14:paraId="4CE92F80" w14:textId="77777777" w:rsidR="00AA790C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4. Apply a global error handling middleware as the last middleware in the pipeline.</w:t>
      </w:r>
    </w:p>
    <w:p w14:paraId="28D015B9" w14:textId="77777777" w:rsidR="00AA790C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5. Use correct HTTP status codes (200 OK, 201 Created, 400 Bad Request, 404 Not Found, 415 Unsupported Media Type, 500 Internal Server Error) for all responses.</w:t>
      </w:r>
    </w:p>
    <w:p w14:paraId="51DE13FA" w14:textId="77777777" w:rsidR="00AA790C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4. Supplementary Problems Solved</w:t>
      </w:r>
    </w:p>
    <w:p w14:paraId="4FB13962" w14:textId="77777777" w:rsidR="00AA790C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1: </w:t>
      </w:r>
      <w:r>
        <w:rPr>
          <w:rFonts w:ascii="Times New Roman" w:hAnsi="Times New Roman"/>
          <w:color w:val="000000"/>
        </w:rPr>
        <w:t>Added middleware that inspects POST/PUT requests and rejects those missing the 'Content-Type: application/json' header with HTTP 415 Unsupported Media Type.</w:t>
      </w:r>
    </w:p>
    <w:p w14:paraId="5CF33D17" w14:textId="77777777" w:rsidR="00AA790C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lastRenderedPageBreak/>
        <w:t xml:space="preserve">• Supplementary 2: </w:t>
      </w:r>
      <w:r>
        <w:rPr>
          <w:rFonts w:ascii="Times New Roman" w:hAnsi="Times New Roman"/>
          <w:color w:val="000000"/>
        </w:rPr>
        <w:t>Added route-specific middleware (validateTaskId) that validates task ID format (positive integer) before reaching controller functions, returning HTTP 400 Bad Request if invalid.</w:t>
      </w:r>
    </w:p>
    <w:p w14:paraId="7A7B890C" w14:textId="77777777" w:rsidR="00AA790C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3: </w:t>
      </w:r>
      <w:r>
        <w:rPr>
          <w:rFonts w:ascii="Times New Roman" w:hAnsi="Times New Roman"/>
          <w:color w:val="000000"/>
        </w:rPr>
        <w:t>Added a 404 catch-all handler for undefined routes that returns a structured JSON response instead of default HTML.</w:t>
      </w:r>
    </w:p>
    <w:p w14:paraId="70458E90" w14:textId="77777777" w:rsidR="00AA790C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5. Architecture &amp; Middleware Pipeline</w:t>
      </w:r>
    </w:p>
    <w:p w14:paraId="377B183C" w14:textId="77777777" w:rsidR="00AA790C" w:rsidRDefault="00000000">
      <w:pPr>
        <w:ind w:left="360"/>
      </w:pPr>
      <w:r>
        <w:rPr>
          <w:rFonts w:ascii="Consolas" w:hAnsi="Consolas"/>
          <w:color w:val="000000"/>
          <w:sz w:val="19"/>
        </w:rPr>
        <w:t>Client (Postman / Browser / cURL)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[1. Global Request Logging Middleware: Method + URL + ISO Timestamp]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[2. Content-Type Header Validator Middleware (POST/PUT check)]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[3. express.json() Body Parser Middleware]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Express REST Router (CRUD Endpoints)</w:t>
      </w:r>
      <w:r>
        <w:rPr>
          <w:rFonts w:ascii="Consolas" w:hAnsi="Consolas"/>
          <w:color w:val="000000"/>
          <w:sz w:val="19"/>
        </w:rPr>
        <w:br/>
        <w:t xml:space="preserve">  │   ├── GET    /tasks         → Return all tasks (200 OK)</w:t>
      </w:r>
      <w:r>
        <w:rPr>
          <w:rFonts w:ascii="Consolas" w:hAnsi="Consolas"/>
          <w:color w:val="000000"/>
          <w:sz w:val="19"/>
        </w:rPr>
        <w:br/>
        <w:t xml:space="preserve">  │   ├── GET    /tasks/:id     → [validateTaskId] → Return task by ID (200 or 404)</w:t>
      </w:r>
      <w:r>
        <w:rPr>
          <w:rFonts w:ascii="Consolas" w:hAnsi="Consolas"/>
          <w:color w:val="000000"/>
          <w:sz w:val="19"/>
        </w:rPr>
        <w:br/>
        <w:t xml:space="preserve">  │   ├── POST   /tasks         → Create new task (201 Created)</w:t>
      </w:r>
      <w:r>
        <w:rPr>
          <w:rFonts w:ascii="Consolas" w:hAnsi="Consolas"/>
          <w:color w:val="000000"/>
          <w:sz w:val="19"/>
        </w:rPr>
        <w:br/>
        <w:t xml:space="preserve">  │   ├── PUT    /tasks/:id     → [validateTaskId] → Update task by ID (200 or 404)</w:t>
      </w:r>
      <w:r>
        <w:rPr>
          <w:rFonts w:ascii="Consolas" w:hAnsi="Consolas"/>
          <w:color w:val="000000"/>
          <w:sz w:val="19"/>
        </w:rPr>
        <w:br/>
        <w:t xml:space="preserve">  │   └── DELETE /tasks/:id     → [validateTaskId] → Remove task by ID (200 or 404)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[4. 404 Catch-All Handler: Structured JSON response for undefined routes]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[5. Global Error Handling Middleware: (err, req, res, next) → 500 JSON response]</w:t>
      </w:r>
    </w:p>
    <w:p w14:paraId="054E5511" w14:textId="07C41940" w:rsidR="00AA790C" w:rsidRDefault="00000000" w:rsidP="009F37A6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6. Core Implementation Snippets</w:t>
      </w:r>
    </w:p>
    <w:p w14:paraId="29222898" w14:textId="77777777" w:rsidR="00AA790C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1: Global Request Logging Middleware (server.js)</w:t>
      </w:r>
    </w:p>
    <w:p w14:paraId="1E7C2AA2" w14:textId="77777777" w:rsidR="00AA790C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intercepting every incoming HTTP request and logging method, URL, and timestamp: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A790C" w14:paraId="68988C5A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5368" w14:textId="77777777" w:rsidR="00AA790C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Step 3: Global Request Logging Middleware</w:t>
            </w:r>
            <w:r>
              <w:rPr>
                <w:rFonts w:ascii="Consolas" w:hAnsi="Consolas"/>
                <w:color w:val="000000"/>
                <w:sz w:val="18"/>
              </w:rPr>
              <w:br/>
              <w:t>app.use((req,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timestamp = new Date().toISOString();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console.log(`[${timestamp}] ${req.method} ${req.url}`);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next();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3F4D5527" w14:textId="77777777" w:rsidR="00AA790C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2: Content-Type Validation Middleware (Supplementary Problem 1)</w:t>
      </w:r>
    </w:p>
    <w:p w14:paraId="14C887B2" w14:textId="77777777" w:rsidR="00AA790C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enforcing Content-Type: application/json on state-modifying requests (POST/PUT):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A790C" w14:paraId="68CDFDF4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78ED" w14:textId="77777777" w:rsidR="00AA790C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Supplementary Problem 1: Header Validator Middleware</w:t>
            </w:r>
            <w:r>
              <w:rPr>
                <w:rFonts w:ascii="Consolas" w:hAnsi="Consolas"/>
                <w:color w:val="000000"/>
                <w:sz w:val="18"/>
              </w:rPr>
              <w:br/>
              <w:t>const requireJsonContent =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(['POST', 'PUT', 'PATCH'].includes(req.method))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contentType = req.headers['content-type'];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(!contentType || !contentType.toLowerCase().includes('application/json'))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return res.status(415).json({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success: false,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error: 'Unsupported Media Type',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message: 'Requests with payload (POST/PUT) must include Content-Type: application/json header'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  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next();</w:t>
            </w:r>
            <w:r>
              <w:rPr>
                <w:rFonts w:ascii="Consolas" w:hAnsi="Consolas"/>
                <w:color w:val="000000"/>
                <w:sz w:val="18"/>
              </w:rPr>
              <w:br/>
              <w:t>};</w:t>
            </w:r>
            <w:r>
              <w:rPr>
                <w:rFonts w:ascii="Consolas" w:hAnsi="Consolas"/>
                <w:color w:val="000000"/>
                <w:sz w:val="18"/>
              </w:rPr>
              <w:br/>
              <w:t>app.use(requireJsonContent);</w:t>
            </w:r>
          </w:p>
        </w:tc>
      </w:tr>
    </w:tbl>
    <w:p w14:paraId="41945C2C" w14:textId="77777777" w:rsidR="00AA790C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3: Route-Specific ID Validation Middleware (Supplementary Problem 2)</w:t>
      </w:r>
    </w:p>
    <w:p w14:paraId="73A0D85A" w14:textId="77777777" w:rsidR="00AA790C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validating URL parameter format before executing the controller logic: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A790C" w14:paraId="10404C9A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8E2C3" w14:textId="77777777" w:rsidR="00AA790C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Supplementary Problem 2: Route-Specific Task ID Validator</w:t>
            </w:r>
            <w:r>
              <w:rPr>
                <w:rFonts w:ascii="Consolas" w:hAnsi="Consolas"/>
                <w:color w:val="000000"/>
                <w:sz w:val="18"/>
              </w:rPr>
              <w:br/>
              <w:t>const validateTaskId =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{ id } = req.params;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parsedId = parseInt(id, 10);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(isNaN(parsedId) || parsedId &lt;= 0 || !/^\d+$/.test(id))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return res.status(400).json({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success: false,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error: 'Invalid Task ID',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message: `Task ID '${id}' must be a valid positive integer.`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req.taskId = parsedId;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next();</w:t>
            </w:r>
            <w:r>
              <w:rPr>
                <w:rFonts w:ascii="Consolas" w:hAnsi="Consolas"/>
                <w:color w:val="000000"/>
                <w:sz w:val="18"/>
              </w:rPr>
              <w:br/>
              <w:t>};</w:t>
            </w:r>
          </w:p>
        </w:tc>
      </w:tr>
    </w:tbl>
    <w:p w14:paraId="0DC769DE" w14:textId="77777777" w:rsidR="00AA790C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4: RESTful CRUD Controller Endpoints (server.js)</w:t>
      </w:r>
    </w:p>
    <w:p w14:paraId="36352CC9" w14:textId="77777777" w:rsidR="00AA790C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creating, reading, updating, and deleting tasks with in-memory storage and status codes: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A790C" w14:paraId="7E657E25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EB45" w14:textId="77777777" w:rsidR="00AA790C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GET /tasks - Read all tasks (200 OK)</w:t>
            </w:r>
            <w:r>
              <w:rPr>
                <w:rFonts w:ascii="Consolas" w:hAnsi="Consolas"/>
                <w:color w:val="000000"/>
                <w:sz w:val="18"/>
              </w:rPr>
              <w:br/>
              <w:t>app.get('/tasks', (req, res)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res.status(200).json({ success: true, count: tasks.length, data: tasks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POST /tasks - Create task (201 Created)</w:t>
            </w:r>
            <w:r>
              <w:rPr>
                <w:rFonts w:ascii="Consolas" w:hAnsi="Consolas"/>
                <w:color w:val="000000"/>
                <w:sz w:val="18"/>
              </w:rPr>
              <w:br/>
              <w:t>app.post('/tasks', (req, res)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{ title, description = '', completed = false } = req.body;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(!title || !title.trim())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return res.status(400).json({ success: false, error: 'Task title is required.'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newTask = { id: nextId++, title: title.trim(), description: description.trim(), completed: Boolean(completed), createdAt: new Date().toISOString() };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tasks.push(newTask);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res.status(201).json({ success: true, message: 'Task created successfully', data: newTask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PUT /tasks/:id - Update task (200 OK or 404)</w:t>
            </w:r>
            <w:r>
              <w:rPr>
                <w:rFonts w:ascii="Consolas" w:hAnsi="Consolas"/>
                <w:color w:val="000000"/>
                <w:sz w:val="18"/>
              </w:rPr>
              <w:br/>
              <w:t>app.put('/tasks/:id', validateTaskId, (req, res)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taskIndex = tasks.findIndex((t) =&gt; t.id === req.taskId);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(taskIndex === -1) return res.status(404).json({ success: false, error: 'Task Not Found' 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const { title, description, completed } = req.body;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tasks[taskIndex] = { ...tasks[taskIndex], ...req.body, updatedAt: new Date().toISOString() };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res.status(200).json({ success: true, message: 'Task updated successfully', data: tasks[taskIndex]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DELETE /tasks/:id - Delete task (200 OK or 404)</w:t>
            </w:r>
            <w:r>
              <w:rPr>
                <w:rFonts w:ascii="Consolas" w:hAnsi="Consolas"/>
                <w:color w:val="000000"/>
                <w:sz w:val="18"/>
              </w:rPr>
              <w:br/>
              <w:t>app.delete('/tasks/:id', validateTaskId, (req, res)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taskIndex = tasks.findIndex((t) =&gt; t.id === req.taskId);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(taskIndex === -1) return res.status(404).json({ success: false, error: 'Task Not Found'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deletedTask = tasks.splice(taskIndex, 1)[0];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res.status(200).json({ success: true, message: 'Task deleted successfully', data: deletedTask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16A5479B" w14:textId="77777777" w:rsidR="00AA790C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5: 404 Handler &amp; Global Error Middleware (Step 5 &amp; Supplementary 3)</w:t>
      </w:r>
    </w:p>
    <w:p w14:paraId="5DB8CA04" w14:textId="77777777" w:rsidR="00AA790C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handling undefined routes with JSON and catching internal errors at pipeline 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A790C" w14:paraId="2A842A8B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EAF3" w14:textId="77777777" w:rsidR="00AA790C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Supplementary Problem 3: 404 Handler for Undefined Routes</w:t>
            </w:r>
            <w:r>
              <w:rPr>
                <w:rFonts w:ascii="Consolas" w:hAnsi="Consolas"/>
                <w:color w:val="000000"/>
                <w:sz w:val="18"/>
              </w:rPr>
              <w:br/>
              <w:t>app.use((req, res)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res.status(404).json({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success: false,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error: 'Route Not Found',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message: `The requested endpoint '${req.method} ${req.originalUrl}' does not exist on this server.`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Step 5: Global Error Handling Middleware (4 arguments)</w:t>
            </w:r>
            <w:r>
              <w:rPr>
                <w:rFonts w:ascii="Consolas" w:hAnsi="Consolas"/>
                <w:color w:val="000000"/>
                <w:sz w:val="18"/>
              </w:rPr>
              <w:br/>
              <w:t>app.use((err, 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console.error('[Global Error Handler]:', err.message);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res.status(500).json({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success: false,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error: 'Internal Server Error',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message: err.message || 'Something went wrong on the server'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2B60EE2A" w14:textId="77777777" w:rsidR="00AA790C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7. Output &amp; Verification Results</w:t>
      </w:r>
    </w:p>
    <w:p w14:paraId="409D88AA" w14:textId="77777777" w:rsidR="00AA790C" w:rsidRDefault="00000000">
      <w:r>
        <w:rPr>
          <w:rFonts w:ascii="Times New Roman" w:hAnsi="Times New Roman"/>
          <w:color w:val="000000"/>
          <w:sz w:val="21"/>
        </w:rPr>
        <w:t>Summary of tested endpoints, middleware interception, and status code verification: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A790C" w14:paraId="0D2B060F" w14:textId="77777777">
        <w:trPr>
          <w:jc w:val="center"/>
        </w:trPr>
        <w:tc>
          <w:tcPr>
            <w:tcW w:w="2340" w:type="dxa"/>
            <w:shd w:val="clear" w:color="auto" w:fill="F1F5F9"/>
          </w:tcPr>
          <w:p w14:paraId="7690BF91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w="2340" w:type="dxa"/>
            <w:shd w:val="clear" w:color="auto" w:fill="F1F5F9"/>
          </w:tcPr>
          <w:p w14:paraId="2A120767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Method</w:t>
            </w:r>
          </w:p>
        </w:tc>
        <w:tc>
          <w:tcPr>
            <w:tcW w:w="2340" w:type="dxa"/>
            <w:shd w:val="clear" w:color="auto" w:fill="F1F5F9"/>
          </w:tcPr>
          <w:p w14:paraId="10B2B949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Status Code</w:t>
            </w:r>
          </w:p>
        </w:tc>
        <w:tc>
          <w:tcPr>
            <w:tcW w:w="2340" w:type="dxa"/>
            <w:shd w:val="clear" w:color="auto" w:fill="F1F5F9"/>
          </w:tcPr>
          <w:p w14:paraId="337AE835" w14:textId="77777777" w:rsidR="00AA790C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Observed Response / Behavior</w:t>
            </w:r>
          </w:p>
        </w:tc>
      </w:tr>
      <w:tr w:rsidR="00AA790C" w14:paraId="0D10C88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69427E5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GET /tasks</w:t>
            </w:r>
          </w:p>
        </w:tc>
        <w:tc>
          <w:tcPr>
            <w:tcW w:w="2340" w:type="dxa"/>
            <w:shd w:val="clear" w:color="auto" w:fill="FFFFFF"/>
          </w:tcPr>
          <w:p w14:paraId="3CCB49BE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GET</w:t>
            </w:r>
          </w:p>
        </w:tc>
        <w:tc>
          <w:tcPr>
            <w:tcW w:w="2340" w:type="dxa"/>
            <w:shd w:val="clear" w:color="auto" w:fill="FFFFFF"/>
          </w:tcPr>
          <w:p w14:paraId="5DD8D7C9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200 OK</w:t>
            </w:r>
          </w:p>
        </w:tc>
        <w:tc>
          <w:tcPr>
            <w:tcW w:w="2340" w:type="dxa"/>
            <w:shd w:val="clear" w:color="auto" w:fill="FFFFFF"/>
          </w:tcPr>
          <w:p w14:paraId="62DB2B16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Returns all 4 in-memory tasks with count.</w:t>
            </w:r>
          </w:p>
        </w:tc>
      </w:tr>
      <w:tr w:rsidR="00AA790C" w14:paraId="7FC7689C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7E8CAB6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POST /tasks</w:t>
            </w:r>
          </w:p>
        </w:tc>
        <w:tc>
          <w:tcPr>
            <w:tcW w:w="2340" w:type="dxa"/>
            <w:shd w:val="clear" w:color="auto" w:fill="FFFFFF"/>
          </w:tcPr>
          <w:p w14:paraId="18B59DC2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POST</w:t>
            </w:r>
          </w:p>
        </w:tc>
        <w:tc>
          <w:tcPr>
            <w:tcW w:w="2340" w:type="dxa"/>
            <w:shd w:val="clear" w:color="auto" w:fill="FFFFFF"/>
          </w:tcPr>
          <w:p w14:paraId="0A71D5B3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201 Created</w:t>
            </w:r>
          </w:p>
        </w:tc>
        <w:tc>
          <w:tcPr>
            <w:tcW w:w="2340" w:type="dxa"/>
            <w:shd w:val="clear" w:color="auto" w:fill="FFFFFF"/>
          </w:tcPr>
          <w:p w14:paraId="4C1FECAC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Creates task #5 and returns the created JSON object.</w:t>
            </w:r>
          </w:p>
        </w:tc>
      </w:tr>
      <w:tr w:rsidR="00AA790C" w14:paraId="4C449EA6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005189E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POST /tasks (No Header)</w:t>
            </w:r>
          </w:p>
        </w:tc>
        <w:tc>
          <w:tcPr>
            <w:tcW w:w="2340" w:type="dxa"/>
            <w:shd w:val="clear" w:color="auto" w:fill="FFFFFF"/>
          </w:tcPr>
          <w:p w14:paraId="7E8E2742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POST</w:t>
            </w:r>
          </w:p>
        </w:tc>
        <w:tc>
          <w:tcPr>
            <w:tcW w:w="2340" w:type="dxa"/>
            <w:shd w:val="clear" w:color="auto" w:fill="FFFFFF"/>
          </w:tcPr>
          <w:p w14:paraId="2E850238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415 Unsupported</w:t>
            </w:r>
          </w:p>
        </w:tc>
        <w:tc>
          <w:tcPr>
            <w:tcW w:w="2340" w:type="dxa"/>
            <w:shd w:val="clear" w:color="auto" w:fill="FFFFFF"/>
          </w:tcPr>
          <w:p w14:paraId="3FB2DFE8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Rejected by </w:t>
            </w:r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>requireJsonContent middleware without JSON header.</w:t>
            </w:r>
          </w:p>
        </w:tc>
      </w:tr>
      <w:tr w:rsidR="00AA790C" w14:paraId="6C1E22A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F871833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>GET /tasks/:id (Invalid)</w:t>
            </w:r>
          </w:p>
        </w:tc>
        <w:tc>
          <w:tcPr>
            <w:tcW w:w="2340" w:type="dxa"/>
            <w:shd w:val="clear" w:color="auto" w:fill="FFFFFF"/>
          </w:tcPr>
          <w:p w14:paraId="7CB84AD2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GET</w:t>
            </w:r>
          </w:p>
        </w:tc>
        <w:tc>
          <w:tcPr>
            <w:tcW w:w="2340" w:type="dxa"/>
            <w:shd w:val="clear" w:color="auto" w:fill="FFFFFF"/>
          </w:tcPr>
          <w:p w14:paraId="451B4284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400 Bad Request</w:t>
            </w:r>
          </w:p>
        </w:tc>
        <w:tc>
          <w:tcPr>
            <w:tcW w:w="2340" w:type="dxa"/>
            <w:shd w:val="clear" w:color="auto" w:fill="FFFFFF"/>
          </w:tcPr>
          <w:p w14:paraId="41D38EE8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Rejected by validateTaskId for invalid parameter ('invalid-id').</w:t>
            </w:r>
          </w:p>
        </w:tc>
      </w:tr>
      <w:tr w:rsidR="00AA790C" w14:paraId="0DE464C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B249911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PUT /tasks/5</w:t>
            </w:r>
          </w:p>
        </w:tc>
        <w:tc>
          <w:tcPr>
            <w:tcW w:w="2340" w:type="dxa"/>
            <w:shd w:val="clear" w:color="auto" w:fill="FFFFFF"/>
          </w:tcPr>
          <w:p w14:paraId="2610FBC4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PUT</w:t>
            </w:r>
          </w:p>
        </w:tc>
        <w:tc>
          <w:tcPr>
            <w:tcW w:w="2340" w:type="dxa"/>
            <w:shd w:val="clear" w:color="auto" w:fill="FFFFFF"/>
          </w:tcPr>
          <w:p w14:paraId="749758D4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200 OK</w:t>
            </w:r>
          </w:p>
        </w:tc>
        <w:tc>
          <w:tcPr>
            <w:tcW w:w="2340" w:type="dxa"/>
            <w:shd w:val="clear" w:color="auto" w:fill="FFFFFF"/>
          </w:tcPr>
          <w:p w14:paraId="6D37B9EB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Updates task #5 'completed' to true with updatedAt timestamp.</w:t>
            </w:r>
          </w:p>
        </w:tc>
      </w:tr>
      <w:tr w:rsidR="00AA790C" w14:paraId="3592F61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DFB229A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DELETE /tasks/5</w:t>
            </w:r>
          </w:p>
        </w:tc>
        <w:tc>
          <w:tcPr>
            <w:tcW w:w="2340" w:type="dxa"/>
            <w:shd w:val="clear" w:color="auto" w:fill="FFFFFF"/>
          </w:tcPr>
          <w:p w14:paraId="766B2E88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DELETE</w:t>
            </w:r>
          </w:p>
        </w:tc>
        <w:tc>
          <w:tcPr>
            <w:tcW w:w="2340" w:type="dxa"/>
            <w:shd w:val="clear" w:color="auto" w:fill="FFFFFF"/>
          </w:tcPr>
          <w:p w14:paraId="08E50747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200 OK</w:t>
            </w:r>
          </w:p>
        </w:tc>
        <w:tc>
          <w:tcPr>
            <w:tcW w:w="2340" w:type="dxa"/>
            <w:shd w:val="clear" w:color="auto" w:fill="FFFFFF"/>
          </w:tcPr>
          <w:p w14:paraId="5554E99C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Removes task #5; subsequent call returns 404 Not Found.</w:t>
            </w:r>
          </w:p>
        </w:tc>
      </w:tr>
      <w:tr w:rsidR="00AA790C" w14:paraId="20BFC01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1F6AF55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GET /api/undefined</w:t>
            </w:r>
          </w:p>
        </w:tc>
        <w:tc>
          <w:tcPr>
            <w:tcW w:w="2340" w:type="dxa"/>
            <w:shd w:val="clear" w:color="auto" w:fill="FFFFFF"/>
          </w:tcPr>
          <w:p w14:paraId="4FB142D1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GET</w:t>
            </w:r>
          </w:p>
        </w:tc>
        <w:tc>
          <w:tcPr>
            <w:tcW w:w="2340" w:type="dxa"/>
            <w:shd w:val="clear" w:color="auto" w:fill="FFFFFF"/>
          </w:tcPr>
          <w:p w14:paraId="5E5D3E31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404 Not Found</w:t>
            </w:r>
          </w:p>
        </w:tc>
        <w:tc>
          <w:tcPr>
            <w:tcW w:w="2340" w:type="dxa"/>
            <w:shd w:val="clear" w:color="auto" w:fill="FFFFFF"/>
          </w:tcPr>
          <w:p w14:paraId="3A27B7B7" w14:textId="77777777" w:rsidR="00AA790C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Catches unhandled route and returns structured JSON.</w:t>
            </w:r>
          </w:p>
        </w:tc>
      </w:tr>
    </w:tbl>
    <w:p w14:paraId="773A3A87" w14:textId="77777777" w:rsidR="00AA790C" w:rsidRDefault="00AA790C">
      <w:pPr>
        <w:spacing w:before="24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A790C" w14:paraId="42C50F08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0FE44202" w14:textId="77777777" w:rsidR="00AA790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[ INSERT POSTMAN / THUNDER CLIENT SCREENSHOTS OF CRUD REQUESTS &amp; MIDDLEWARE LOGS HERE ]</w:t>
            </w:r>
          </w:p>
        </w:tc>
      </w:tr>
    </w:tbl>
    <w:p w14:paraId="1CDE8A9D" w14:textId="77777777" w:rsidR="00AA790C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8. Conclusion</w:t>
      </w:r>
    </w:p>
    <w:p w14:paraId="2078614F" w14:textId="77777777" w:rsidR="00AA790C" w:rsidRDefault="00000000">
      <w:r>
        <w:rPr>
          <w:rFonts w:ascii="Times New Roman" w:hAnsi="Times New Roman"/>
          <w:color w:val="000000"/>
        </w:rPr>
        <w:t>In Practical 4, an Express.js backend server was constructed to implement a RESTful Task Management API. An end-to-end middleware pipeline was built including global request logging, Content-Type enforcement, route-specific ID validation, in-memory CRUD operations, structured 404 routing, and global error handling. All HTTP status codes were validated according to REST best practices.</w:t>
      </w:r>
    </w:p>
    <w:sectPr w:rsidR="00AA790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339402">
    <w:abstractNumId w:val="8"/>
  </w:num>
  <w:num w:numId="2" w16cid:durableId="1736078539">
    <w:abstractNumId w:val="6"/>
  </w:num>
  <w:num w:numId="3" w16cid:durableId="329409736">
    <w:abstractNumId w:val="5"/>
  </w:num>
  <w:num w:numId="4" w16cid:durableId="1864785417">
    <w:abstractNumId w:val="4"/>
  </w:num>
  <w:num w:numId="5" w16cid:durableId="2107380223">
    <w:abstractNumId w:val="7"/>
  </w:num>
  <w:num w:numId="6" w16cid:durableId="1347902613">
    <w:abstractNumId w:val="3"/>
  </w:num>
  <w:num w:numId="7" w16cid:durableId="768240581">
    <w:abstractNumId w:val="2"/>
  </w:num>
  <w:num w:numId="8" w16cid:durableId="1224560306">
    <w:abstractNumId w:val="1"/>
  </w:num>
  <w:num w:numId="9" w16cid:durableId="64994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18E5"/>
    <w:rsid w:val="009F37A6"/>
    <w:rsid w:val="00AA1D8D"/>
    <w:rsid w:val="00AA79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D8AEC"/>
  <w14:defaultImageDpi w14:val="300"/>
  <w15:docId w15:val="{C4CDA400-316A-431C-AE3D-092EF390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Panchal</cp:lastModifiedBy>
  <cp:revision>2</cp:revision>
  <dcterms:created xsi:type="dcterms:W3CDTF">2013-12-23T23:15:00Z</dcterms:created>
  <dcterms:modified xsi:type="dcterms:W3CDTF">2026-10-23T15:38:00Z</dcterms:modified>
  <cp:category/>
</cp:coreProperties>
</file>